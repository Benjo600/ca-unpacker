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2B43" w14:textId="77777777" w:rsidR="000F5DE3" w:rsidRDefault="00000000">
      <w:pPr>
        <w:spacing w:before="1400" w:after="280"/>
        <w:jc w:val="center"/>
      </w:pPr>
      <w:r>
        <w:rPr>
          <w:b/>
          <w:color w:val="2E74B5"/>
        </w:rPr>
        <w:t>MANUAL TEST GUIDE</w:t>
      </w:r>
    </w:p>
    <w:p w14:paraId="09A26D14" w14:textId="77777777" w:rsidR="000F5DE3" w:rsidRDefault="00000000">
      <w:pPr>
        <w:spacing w:after="200"/>
        <w:jc w:val="center"/>
      </w:pPr>
      <w:r>
        <w:rPr>
          <w:b/>
          <w:color w:val="163A5F"/>
          <w:sz w:val="60"/>
        </w:rPr>
        <w:t>CA Unpacker Prototype</w:t>
      </w:r>
    </w:p>
    <w:p w14:paraId="373F5389" w14:textId="77777777" w:rsidR="000F5DE3" w:rsidRDefault="00000000">
      <w:pPr>
        <w:spacing w:after="560"/>
        <w:jc w:val="center"/>
      </w:pPr>
      <w:r>
        <w:rPr>
          <w:color w:val="1F4D78"/>
          <w:sz w:val="28"/>
        </w:rPr>
        <w:t>A beginner-friendly checklist for testing the Windows desktop app</w:t>
      </w:r>
    </w:p>
    <w:tbl>
      <w:tblPr>
        <w:tblW w:w="9360" w:type="dxa"/>
        <w:tblInd w:w="120" w:type="dxa"/>
        <w:tblBorders>
          <w:top w:val="single" w:sz="6" w:space="0" w:color="D8E0E8"/>
          <w:left w:val="single" w:sz="6" w:space="0" w:color="D8E0E8"/>
          <w:bottom w:val="single" w:sz="6" w:space="0" w:color="D8E0E8"/>
          <w:right w:val="single" w:sz="6" w:space="0" w:color="D8E0E8"/>
          <w:insideH w:val="single" w:sz="6" w:space="0" w:color="D8E0E8"/>
          <w:insideV w:val="single" w:sz="6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0F5DE3" w14:paraId="0A30BB67" w14:textId="77777777">
        <w:trPr>
          <w:cantSplit/>
        </w:trPr>
        <w:tc>
          <w:tcPr>
            <w:tcW w:w="2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47C40" w14:textId="77777777" w:rsidR="000F5DE3" w:rsidRDefault="00000000">
            <w:r>
              <w:rPr>
                <w:b/>
                <w:color w:val="163A5F"/>
                <w:sz w:val="20"/>
              </w:rPr>
              <w:t>Prepared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F4FAE" w14:textId="77777777" w:rsidR="000F5DE3" w:rsidRDefault="00000000">
            <w:r>
              <w:rPr>
                <w:sz w:val="20"/>
              </w:rPr>
              <w:t>18 August 2026</w:t>
            </w:r>
          </w:p>
        </w:tc>
      </w:tr>
      <w:tr w:rsidR="000F5DE3" w14:paraId="40AFDDDD" w14:textId="77777777">
        <w:trPr>
          <w:cantSplit/>
        </w:trPr>
        <w:tc>
          <w:tcPr>
            <w:tcW w:w="2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21532" w14:textId="77777777" w:rsidR="000F5DE3" w:rsidRDefault="00000000">
            <w:r>
              <w:rPr>
                <w:b/>
                <w:color w:val="163A5F"/>
                <w:sz w:val="20"/>
              </w:rPr>
              <w:t>Prototype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3CA2D" w14:textId="77777777" w:rsidR="000F5DE3" w:rsidRDefault="00000000">
            <w:r>
              <w:rPr>
                <w:sz w:val="20"/>
              </w:rPr>
              <w:t>Release 0 - Trust Foundation</w:t>
            </w:r>
          </w:p>
        </w:tc>
      </w:tr>
      <w:tr w:rsidR="000F5DE3" w14:paraId="2BF431E5" w14:textId="77777777">
        <w:trPr>
          <w:cantSplit/>
        </w:trPr>
        <w:tc>
          <w:tcPr>
            <w:tcW w:w="2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F45FF" w14:textId="77777777" w:rsidR="000F5DE3" w:rsidRDefault="00000000">
            <w:r>
              <w:rPr>
                <w:b/>
                <w:color w:val="163A5F"/>
                <w:sz w:val="20"/>
              </w:rPr>
              <w:t>Estimated time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D11E4" w14:textId="77777777" w:rsidR="000F5DE3" w:rsidRDefault="00000000">
            <w:r>
              <w:rPr>
                <w:sz w:val="20"/>
              </w:rPr>
              <w:t>15 minutes for the smoke test; 45-60 minutes for the full checklist</w:t>
            </w:r>
          </w:p>
        </w:tc>
      </w:tr>
    </w:tbl>
    <w:p w14:paraId="522ADE67" w14:textId="77777777" w:rsidR="000F5DE3" w:rsidRDefault="000F5DE3"/>
    <w:tbl>
      <w:tblPr>
        <w:tblW w:w="9360" w:type="dxa"/>
        <w:tblInd w:w="120" w:type="dxa"/>
        <w:tblBorders>
          <w:top w:val="single" w:sz="8" w:space="0" w:color="FFF4CE"/>
          <w:left w:val="single" w:sz="8" w:space="0" w:color="FFF4CE"/>
          <w:bottom w:val="single" w:sz="8" w:space="0" w:color="FFF4CE"/>
          <w:right w:val="single" w:sz="8" w:space="0" w:color="FFF4CE"/>
          <w:insideH w:val="single" w:sz="8" w:space="0" w:color="FFF4CE"/>
          <w:insideV w:val="single" w:sz="8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F5DE3" w14:paraId="7695BC8C" w14:textId="77777777">
        <w:trPr>
          <w:cantSplit/>
        </w:trPr>
        <w:tc>
          <w:tcPr>
            <w:tcW w:w="93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08CF" w14:textId="77777777" w:rsidR="000F5DE3" w:rsidRDefault="00000000">
            <w:pPr>
              <w:spacing w:after="0"/>
            </w:pPr>
            <w:r>
              <w:rPr>
                <w:b/>
                <w:sz w:val="21"/>
              </w:rPr>
              <w:t xml:space="preserve">Safety first: </w:t>
            </w:r>
            <w:r>
              <w:rPr>
                <w:sz w:val="21"/>
              </w:rPr>
              <w:t>Use only the included synthetic files for your first test. Do not use real client documents until you are comfortable with the prototype.</w:t>
            </w:r>
          </w:p>
        </w:tc>
      </w:tr>
    </w:tbl>
    <w:p w14:paraId="696F2E68" w14:textId="77777777" w:rsidR="000F5DE3" w:rsidRDefault="000F5DE3">
      <w:pPr>
        <w:spacing w:after="0"/>
      </w:pPr>
    </w:p>
    <w:p w14:paraId="69544D2E" w14:textId="77777777" w:rsidR="000F5DE3" w:rsidRDefault="00000000">
      <w:pPr>
        <w:spacing w:before="680"/>
        <w:jc w:val="center"/>
      </w:pPr>
      <w:r>
        <w:rPr>
          <w:i/>
          <w:color w:val="5C6670"/>
        </w:rPr>
        <w:t>No coding or terminal knowledge is required.</w:t>
      </w:r>
    </w:p>
    <w:p w14:paraId="6221D226" w14:textId="77777777" w:rsidR="000F5DE3" w:rsidRDefault="00000000">
      <w:r>
        <w:br w:type="page"/>
      </w:r>
    </w:p>
    <w:p w14:paraId="4687DFFC" w14:textId="77777777" w:rsidR="000F5DE3" w:rsidRDefault="00000000">
      <w:pPr>
        <w:pStyle w:val="Heading1"/>
      </w:pPr>
      <w:r>
        <w:lastRenderedPageBreak/>
        <w:t>Start here</w:t>
      </w:r>
    </w:p>
    <w:tbl>
      <w:tblPr>
        <w:tblW w:w="9360" w:type="dxa"/>
        <w:tblInd w:w="120" w:type="dxa"/>
        <w:tblBorders>
          <w:top w:val="single" w:sz="8" w:space="0" w:color="E8EEF5"/>
          <w:left w:val="single" w:sz="8" w:space="0" w:color="E8EEF5"/>
          <w:bottom w:val="single" w:sz="8" w:space="0" w:color="E8EEF5"/>
          <w:right w:val="single" w:sz="8" w:space="0" w:color="E8EEF5"/>
          <w:insideH w:val="single" w:sz="8" w:space="0" w:color="E8EEF5"/>
          <w:insideV w:val="single" w:sz="8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F5DE3" w14:paraId="10463157" w14:textId="77777777">
        <w:trPr>
          <w:cantSplit/>
        </w:trPr>
        <w:tc>
          <w:tcPr>
            <w:tcW w:w="9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89AC4" w14:textId="77777777" w:rsidR="000F5DE3" w:rsidRDefault="00000000">
            <w:pPr>
              <w:spacing w:after="0"/>
            </w:pPr>
            <w:r>
              <w:rPr>
                <w:b/>
                <w:color w:val="163A5F"/>
                <w:sz w:val="21"/>
              </w:rPr>
              <w:t xml:space="preserve">Important: </w:t>
            </w:r>
            <w:r>
              <w:rPr>
                <w:color w:val="163A5F"/>
                <w:sz w:val="21"/>
              </w:rPr>
              <w:t>This is a source prototype, not the final installer. Run it from the isolated prototype folder described below. Keep the black command window open while testing.</w:t>
            </w:r>
          </w:p>
        </w:tc>
      </w:tr>
    </w:tbl>
    <w:p w14:paraId="6FDF8BCD" w14:textId="77777777" w:rsidR="000F5DE3" w:rsidRDefault="000F5DE3">
      <w:pPr>
        <w:spacing w:after="0"/>
      </w:pPr>
    </w:p>
    <w:p w14:paraId="6E033653" w14:textId="77777777" w:rsidR="000F5DE3" w:rsidRDefault="00000000">
      <w:pPr>
        <w:spacing w:after="80"/>
      </w:pPr>
      <w:r>
        <w:rPr>
          <w:b/>
          <w:color w:val="1F4D78"/>
          <w:sz w:val="21"/>
        </w:rPr>
        <w:t xml:space="preserve">App launcher: </w:t>
      </w:r>
      <w:r>
        <w:rPr>
          <w:sz w:val="21"/>
        </w:rPr>
        <w:t>C:\Users\Admin\OneDrive\Desktop\CA idea\.worktrees\full-product-integration\start.bat</w:t>
      </w:r>
    </w:p>
    <w:p w14:paraId="0C47FBED" w14:textId="77777777" w:rsidR="000F5DE3" w:rsidRDefault="00000000">
      <w:pPr>
        <w:spacing w:after="80"/>
      </w:pPr>
      <w:r>
        <w:rPr>
          <w:b/>
          <w:color w:val="1F4D78"/>
          <w:sz w:val="21"/>
        </w:rPr>
        <w:t xml:space="preserve">Synthetic test folder: </w:t>
      </w:r>
      <w:r>
        <w:rPr>
          <w:sz w:val="21"/>
        </w:rPr>
        <w:t>C:\Users\Admin\OneDrive\Desktop\CA idea\.worktrees\full-product-integration\test-dump</w:t>
      </w:r>
    </w:p>
    <w:p w14:paraId="40986A9F" w14:textId="77777777" w:rsidR="000F5DE3" w:rsidRDefault="00000000">
      <w:pPr>
        <w:spacing w:after="80"/>
      </w:pPr>
      <w:r>
        <w:rPr>
          <w:b/>
          <w:color w:val="1F4D78"/>
          <w:sz w:val="21"/>
        </w:rPr>
        <w:t xml:space="preserve">Suggested output folder: </w:t>
      </w:r>
      <w:r>
        <w:rPr>
          <w:sz w:val="21"/>
        </w:rPr>
        <w:t>C:\Users\Admin\OneDrive\Desktop\CA idea\CA Unpacker Test Output</w:t>
      </w:r>
    </w:p>
    <w:p w14:paraId="323F2017" w14:textId="77777777" w:rsidR="000F5DE3" w:rsidRDefault="00000000">
      <w:pPr>
        <w:spacing w:after="80"/>
      </w:pPr>
      <w:r>
        <w:rPr>
          <w:b/>
          <w:color w:val="1F4D78"/>
          <w:sz w:val="21"/>
        </w:rPr>
        <w:t xml:space="preserve">Local app library: </w:t>
      </w:r>
      <w:r>
        <w:rPr>
          <w:sz w:val="21"/>
        </w:rPr>
        <w:t>%LOCALAPPDATA%\CAUnpacker</w:t>
      </w:r>
    </w:p>
    <w:p w14:paraId="3ABEF363" w14:textId="77777777" w:rsidR="000F5DE3" w:rsidRDefault="00000000">
      <w:pPr>
        <w:pStyle w:val="Heading2"/>
      </w:pPr>
      <w:r>
        <w:t>Before you begin</w:t>
      </w:r>
    </w:p>
    <w:p w14:paraId="4A8BFF6C" w14:textId="77777777" w:rsidR="000F5DE3" w:rsidRDefault="00000000">
      <w:pPr>
        <w:pStyle w:val="Checklist"/>
      </w:pPr>
      <w:r>
        <w:t>[ ]  Close Excel files from any previous CA Unpacker test.</w:t>
      </w:r>
    </w:p>
    <w:p w14:paraId="77D29FA2" w14:textId="77777777" w:rsidR="000F5DE3" w:rsidRDefault="00000000">
      <w:pPr>
        <w:pStyle w:val="Checklist"/>
      </w:pPr>
      <w:r>
        <w:t>[ ]  Create an empty folder named 'CA Unpacker Test Output' in the visible CA idea folder.</w:t>
      </w:r>
    </w:p>
    <w:p w14:paraId="6642FC0A" w14:textId="77777777" w:rsidR="000F5DE3" w:rsidRDefault="00000000">
      <w:pPr>
        <w:pStyle w:val="Checklist"/>
      </w:pPr>
      <w:r>
        <w:t>[ ]  Use a made-up firm and client name. Suggested: Test &amp; Co. and Demo Trading Pvt Ltd.</w:t>
      </w:r>
    </w:p>
    <w:p w14:paraId="32CC04F1" w14:textId="77777777" w:rsidR="000F5DE3" w:rsidRDefault="00000000">
      <w:pPr>
        <w:pStyle w:val="Checklist"/>
      </w:pPr>
      <w:r>
        <w:t>[ ]  Do not click 'Delete library' if this computer already contains data you want to keep.</w:t>
      </w:r>
    </w:p>
    <w:p w14:paraId="57E66E50" w14:textId="77777777" w:rsidR="000F5DE3" w:rsidRDefault="00000000">
      <w:pPr>
        <w:pStyle w:val="Checklist"/>
      </w:pPr>
      <w:r>
        <w:t>[ ]  Have a place ready for screenshots if anything looks wrong.</w:t>
      </w:r>
    </w:p>
    <w:p w14:paraId="3E22C7F5" w14:textId="77777777" w:rsidR="000F5DE3" w:rsidRDefault="00000000">
      <w:pPr>
        <w:pStyle w:val="Heading1"/>
      </w:pPr>
      <w:r>
        <w:t>15-minute smoke test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40"/>
        <w:gridCol w:w="6600"/>
      </w:tblGrid>
      <w:tr w:rsidR="000F5DE3" w14:paraId="5E1701EF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DD420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Done</w:t>
            </w:r>
          </w:p>
        </w:tc>
        <w:tc>
          <w:tcPr>
            <w:tcW w:w="20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FAC76" w14:textId="77777777" w:rsidR="000F5DE3" w:rsidRDefault="00000000">
            <w:r>
              <w:rPr>
                <w:b/>
                <w:color w:val="163A5F"/>
                <w:sz w:val="20"/>
              </w:rPr>
              <w:t>Check</w:t>
            </w:r>
          </w:p>
        </w:tc>
        <w:tc>
          <w:tcPr>
            <w:tcW w:w="6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806BB" w14:textId="77777777" w:rsidR="000F5DE3" w:rsidRDefault="00000000">
            <w:r>
              <w:rPr>
                <w:b/>
                <w:color w:val="163A5F"/>
                <w:sz w:val="20"/>
              </w:rPr>
              <w:t>What should happen</w:t>
            </w:r>
          </w:p>
        </w:tc>
      </w:tr>
      <w:tr w:rsidR="000F5DE3" w14:paraId="4C2C4B0B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20B09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E309C" w14:textId="77777777" w:rsidR="000F5DE3" w:rsidRDefault="00000000">
            <w:r>
              <w:rPr>
                <w:b/>
                <w:color w:val="1F4D78"/>
                <w:sz w:val="20"/>
              </w:rPr>
              <w:t>Launch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BB06E" w14:textId="77777777" w:rsidR="000F5DE3" w:rsidRDefault="00000000">
            <w:r>
              <w:rPr>
                <w:sz w:val="19"/>
              </w:rPr>
              <w:t>Double-click start.bat. The CA Unpacker window should open without closing itself.</w:t>
            </w:r>
          </w:p>
        </w:tc>
      </w:tr>
      <w:tr w:rsidR="000F5DE3" w14:paraId="48A9A9E4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7D217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3A82E" w14:textId="77777777" w:rsidR="000F5DE3" w:rsidRDefault="00000000">
            <w:r>
              <w:rPr>
                <w:b/>
                <w:color w:val="1F4D78"/>
                <w:sz w:val="20"/>
              </w:rPr>
              <w:t>Set up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7AECB" w14:textId="77777777" w:rsidR="000F5DE3" w:rsidRDefault="00000000">
            <w:r>
              <w:rPr>
                <w:sz w:val="19"/>
              </w:rPr>
              <w:t>On first launch, enter a test firm name, choose the test output folder, then click 'Open the desk'.</w:t>
            </w:r>
          </w:p>
        </w:tc>
      </w:tr>
      <w:tr w:rsidR="000F5DE3" w14:paraId="74BFC866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76B51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CD3F2" w14:textId="77777777" w:rsidR="000F5DE3" w:rsidRDefault="00000000">
            <w:r>
              <w:rPr>
                <w:b/>
                <w:color w:val="1F4D78"/>
                <w:sz w:val="20"/>
              </w:rPr>
              <w:t>Create work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BDCBA" w14:textId="77777777" w:rsidR="000F5DE3" w:rsidRDefault="00000000">
            <w:r>
              <w:rPr>
                <w:sz w:val="19"/>
              </w:rPr>
              <w:t>Add client 'Demo Trading Pvt Ltd', open it, add period 'Jul 2026', then open the dump tray.</w:t>
            </w:r>
          </w:p>
        </w:tc>
      </w:tr>
      <w:tr w:rsidR="000F5DE3" w14:paraId="524263E8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7E291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BDC13" w14:textId="77777777" w:rsidR="000F5DE3" w:rsidRDefault="00000000">
            <w:r>
              <w:rPr>
                <w:b/>
                <w:color w:val="1F4D78"/>
                <w:sz w:val="20"/>
              </w:rPr>
              <w:t>Import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68111" w14:textId="77777777" w:rsidR="000F5DE3" w:rsidRDefault="00000000">
            <w:r>
              <w:rPr>
                <w:sz w:val="19"/>
              </w:rPr>
              <w:t>Click 'Add folder' and choose the test-dump folder. It currently contains 13 synthetic files.</w:t>
            </w:r>
          </w:p>
        </w:tc>
      </w:tr>
      <w:tr w:rsidR="000F5DE3" w14:paraId="184D945C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FA980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674C3" w14:textId="77777777" w:rsidR="000F5DE3" w:rsidRDefault="00000000">
            <w:r>
              <w:rPr>
                <w:b/>
                <w:color w:val="1F4D78"/>
                <w:sz w:val="20"/>
              </w:rPr>
              <w:t>Wait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077A" w14:textId="77777777" w:rsidR="000F5DE3" w:rsidRDefault="00000000">
            <w:r>
              <w:rPr>
                <w:sz w:val="19"/>
              </w:rPr>
              <w:t>Wait until processing stops. Do not close the app while the status is changing.</w:t>
            </w:r>
          </w:p>
        </w:tc>
      </w:tr>
      <w:tr w:rsidR="000F5DE3" w14:paraId="381974C6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15A5F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lastRenderedPageBreak/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4DD42" w14:textId="77777777" w:rsidR="000F5DE3" w:rsidRDefault="00000000">
            <w:r>
              <w:rPr>
                <w:b/>
                <w:color w:val="1F4D78"/>
                <w:sz w:val="20"/>
              </w:rPr>
              <w:t>Account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8F26F" w14:textId="77777777" w:rsidR="000F5DE3" w:rsidRDefault="00000000">
            <w:r>
              <w:rPr>
                <w:sz w:val="19"/>
              </w:rPr>
              <w:t>Confirm all 13 filenames appear. Every file must show Processed, Needs review, Failed, or Unclassified.</w:t>
            </w:r>
          </w:p>
        </w:tc>
      </w:tr>
      <w:tr w:rsidR="000F5DE3" w14:paraId="7BEFA9F0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1B1B6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B6E88" w14:textId="77777777" w:rsidR="000F5DE3" w:rsidRDefault="00000000">
            <w:r>
              <w:rPr>
                <w:b/>
                <w:color w:val="1F4D78"/>
                <w:sz w:val="20"/>
              </w:rPr>
              <w:t>Warnings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C21F5" w14:textId="77777777" w:rsidR="000F5DE3" w:rsidRDefault="00000000">
            <w:r>
              <w:rPr>
                <w:sz w:val="19"/>
              </w:rPr>
              <w:t>Because the mixed folder contains unrelated/unknown files, expect 'Completed with warnings', not a clean success.</w:t>
            </w:r>
          </w:p>
        </w:tc>
      </w:tr>
      <w:tr w:rsidR="000F5DE3" w14:paraId="427389B6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758CB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64049" w14:textId="77777777" w:rsidR="000F5DE3" w:rsidRDefault="00000000">
            <w:r>
              <w:rPr>
                <w:b/>
                <w:color w:val="1F4D78"/>
                <w:sz w:val="20"/>
              </w:rPr>
              <w:t>Outputs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CF083" w14:textId="77777777" w:rsidR="000F5DE3" w:rsidRDefault="00000000">
            <w:r>
              <w:rPr>
                <w:sz w:val="19"/>
              </w:rPr>
              <w:t>Use 'Open pack folder' and confirm one or more generated Excel files can be opened.</w:t>
            </w:r>
          </w:p>
        </w:tc>
      </w:tr>
      <w:tr w:rsidR="000F5DE3" w14:paraId="38C1F175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6E6D4" w14:textId="77777777" w:rsidR="000F5DE3" w:rsidRDefault="00000000">
            <w:pPr>
              <w:jc w:val="center"/>
            </w:pPr>
            <w:r>
              <w:rPr>
                <w:b/>
                <w:sz w:val="21"/>
              </w:rPr>
              <w:t>[ ]</w:t>
            </w:r>
          </w:p>
        </w:tc>
        <w:tc>
          <w:tcPr>
            <w:tcW w:w="2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23972" w14:textId="77777777" w:rsidR="000F5DE3" w:rsidRDefault="00000000">
            <w:r>
              <w:rPr>
                <w:b/>
                <w:color w:val="1F4D78"/>
                <w:sz w:val="20"/>
              </w:rPr>
              <w:t>Persistence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28981" w14:textId="77777777" w:rsidR="000F5DE3" w:rsidRDefault="00000000">
            <w:r>
              <w:rPr>
                <w:sz w:val="19"/>
              </w:rPr>
              <w:t>Close and reopen the app. Confirm the test client, period, files, and outputs are still shown.</w:t>
            </w:r>
          </w:p>
        </w:tc>
      </w:tr>
      <w:tr w:rsidR="000F5DE3" w14:paraId="0214607C" w14:textId="77777777">
        <w:tblPrEx>
          <w:tblBorders>
            <w:top w:val="single" w:sz="8" w:space="0" w:color="EAF4EA"/>
            <w:left w:val="single" w:sz="8" w:space="0" w:color="EAF4EA"/>
            <w:bottom w:val="single" w:sz="8" w:space="0" w:color="EAF4EA"/>
            <w:right w:val="single" w:sz="8" w:space="0" w:color="EAF4EA"/>
            <w:insideH w:val="single" w:sz="8" w:space="0" w:color="EAF4EA"/>
            <w:insideV w:val="single" w:sz="8" w:space="0" w:color="EAF4EA"/>
          </w:tblBorders>
        </w:tblPrEx>
        <w:trPr>
          <w:cantSplit/>
        </w:trPr>
        <w:tc>
          <w:tcPr>
            <w:tcW w:w="9360" w:type="dxa"/>
            <w:gridSpan w:val="3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8D5F2" w14:textId="77777777" w:rsidR="000F5DE3" w:rsidRDefault="00000000">
            <w:pPr>
              <w:spacing w:after="0"/>
            </w:pPr>
            <w:r>
              <w:rPr>
                <w:b/>
                <w:color w:val="246B3D"/>
                <w:sz w:val="21"/>
              </w:rPr>
              <w:t xml:space="preserve">Smoke-test pass: </w:t>
            </w:r>
            <w:r>
              <w:rPr>
                <w:color w:val="246B3D"/>
                <w:sz w:val="21"/>
              </w:rPr>
              <w:t>The app launches, imports all 13 files without silently dropping any, shows warning/review outcomes, creates usable Excel output, and remembers the work after restart.</w:t>
            </w:r>
          </w:p>
        </w:tc>
      </w:tr>
    </w:tbl>
    <w:p w14:paraId="62C63808" w14:textId="77777777" w:rsidR="000F5DE3" w:rsidRDefault="000F5DE3">
      <w:pPr>
        <w:spacing w:after="0"/>
      </w:pPr>
    </w:p>
    <w:p w14:paraId="69607395" w14:textId="77777777" w:rsidR="000F5DE3" w:rsidRDefault="00000000">
      <w:r>
        <w:br w:type="page"/>
      </w:r>
    </w:p>
    <w:p w14:paraId="343F0275" w14:textId="77777777" w:rsidR="000F5DE3" w:rsidRDefault="00000000">
      <w:pPr>
        <w:pStyle w:val="Heading1"/>
      </w:pPr>
      <w:r>
        <w:lastRenderedPageBreak/>
        <w:t>Detailed manual tests</w:t>
      </w:r>
    </w:p>
    <w:p w14:paraId="704E087C" w14:textId="77777777" w:rsidR="000F5DE3" w:rsidRDefault="00000000">
      <w:pPr>
        <w:spacing w:after="200"/>
      </w:pPr>
      <w:r>
        <w:t>Run these after the smoke test. Tick one result for each test and write down anything unexpected.</w:t>
      </w:r>
    </w:p>
    <w:p w14:paraId="7CA86FE9" w14:textId="77777777" w:rsidR="000F5DE3" w:rsidRDefault="00000000">
      <w:pPr>
        <w:pStyle w:val="Heading2"/>
      </w:pPr>
      <w:r>
        <w:rPr>
          <w:rFonts w:ascii="Calibri" w:hAnsi="Calibri"/>
        </w:rPr>
        <w:t>Test 1 - Launch and first-run setup</w:t>
      </w:r>
    </w:p>
    <w:p w14:paraId="64DA2904" w14:textId="77777777" w:rsidR="000F5DE3" w:rsidRDefault="00000000">
      <w:pPr>
        <w:keepNext/>
      </w:pPr>
      <w:r>
        <w:rPr>
          <w:b/>
          <w:color w:val="1F4D78"/>
          <w:sz w:val="21"/>
        </w:rPr>
        <w:t xml:space="preserve">Purpose: </w:t>
      </w:r>
      <w:r>
        <w:rPr>
          <w:sz w:val="21"/>
        </w:rPr>
        <w:t>Confirm a non-technical user can open and configure the prototype.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0F5DE3" w14:paraId="4E044A5C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46389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Step</w:t>
            </w:r>
          </w:p>
        </w:tc>
        <w:tc>
          <w:tcPr>
            <w:tcW w:w="86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B3385" w14:textId="77777777" w:rsidR="000F5DE3" w:rsidRDefault="00000000">
            <w:r>
              <w:rPr>
                <w:b/>
                <w:color w:val="163A5F"/>
                <w:sz w:val="20"/>
              </w:rPr>
              <w:t>Action</w:t>
            </w:r>
          </w:p>
        </w:tc>
      </w:tr>
      <w:tr w:rsidR="000F5DE3" w14:paraId="04FDFA69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8B7C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1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4C248" w14:textId="77777777" w:rsidR="000F5DE3" w:rsidRDefault="00000000">
            <w:r>
              <w:rPr>
                <w:sz w:val="20"/>
              </w:rPr>
              <w:t>Open C:\Users\Admin\OneDrive\Desktop\CA idea\.worktrees\full-product-integration in File Explorer.</w:t>
            </w:r>
          </w:p>
        </w:tc>
      </w:tr>
      <w:tr w:rsidR="000F5DE3" w14:paraId="05273945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C2EBE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2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9E307" w14:textId="77777777" w:rsidR="000F5DE3" w:rsidRDefault="00000000">
            <w:r>
              <w:rPr>
                <w:sz w:val="20"/>
              </w:rPr>
              <w:t>Double-click start.bat and leave the black command window open.</w:t>
            </w:r>
          </w:p>
        </w:tc>
      </w:tr>
      <w:tr w:rsidR="000F5DE3" w14:paraId="0AFD9CC9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CC89C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3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8D984" w14:textId="77777777" w:rsidR="000F5DE3" w:rsidRDefault="00000000">
            <w:r>
              <w:rPr>
                <w:sz w:val="20"/>
              </w:rPr>
              <w:t>If the 'First launch' screen appears, enter 'Test &amp; Co.' as the firm name.</w:t>
            </w:r>
          </w:p>
        </w:tc>
      </w:tr>
      <w:tr w:rsidR="000F5DE3" w14:paraId="0762FC5F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479DA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4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367D4" w14:textId="77777777" w:rsidR="000F5DE3" w:rsidRDefault="00000000">
            <w:r>
              <w:rPr>
                <w:sz w:val="20"/>
              </w:rPr>
              <w:t>Click 'Choose folder' and select C:\Users\Admin\OneDrive\Desktop\CA idea\CA Unpacker Test Output.</w:t>
            </w:r>
          </w:p>
        </w:tc>
      </w:tr>
      <w:tr w:rsidR="000F5DE3" w14:paraId="6CA82074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87F81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5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08481" w14:textId="77777777" w:rsidR="000F5DE3" w:rsidRDefault="00000000">
            <w:r>
              <w:rPr>
                <w:sz w:val="20"/>
              </w:rPr>
              <w:t>Click 'Open the desk'. If setup was already completed earlier, simply confirm the Clients screen appears.</w:t>
            </w:r>
          </w:p>
        </w:tc>
      </w:tr>
    </w:tbl>
    <w:p w14:paraId="08F1E8F2" w14:textId="77777777" w:rsidR="000F5DE3" w:rsidRDefault="00000000">
      <w:pPr>
        <w:spacing w:before="120" w:after="60"/>
      </w:pPr>
      <w:r>
        <w:rPr>
          <w:b/>
          <w:color w:val="1F4D78"/>
          <w:sz w:val="21"/>
        </w:rPr>
        <w:t xml:space="preserve">Expected result: </w:t>
      </w:r>
      <w:r>
        <w:rPr>
          <w:sz w:val="21"/>
        </w:rPr>
        <w:t>The app window opens and shows the Clients screen. It does not crash, freeze, or upload anything.</w:t>
      </w:r>
    </w:p>
    <w:p w14:paraId="4382477B" w14:textId="77777777" w:rsidR="000F5DE3" w:rsidRDefault="00000000">
      <w:pPr>
        <w:spacing w:after="60"/>
      </w:pPr>
      <w:r>
        <w:rPr>
          <w:b/>
          <w:color w:val="246B3D"/>
          <w:sz w:val="21"/>
        </w:rPr>
        <w:t xml:space="preserve">Pass when: </w:t>
      </w:r>
      <w:r>
        <w:rPr>
          <w:sz w:val="21"/>
        </w:rPr>
        <w:t>The Clients screen is usable and the chosen output folder appears in the left rail.</w:t>
      </w:r>
    </w:p>
    <w:p w14:paraId="77FD2308" w14:textId="2FE3A3AA" w:rsidR="000F5DE3" w:rsidRDefault="00000000">
      <w:pPr>
        <w:spacing w:after="60"/>
      </w:pPr>
      <w:r>
        <w:rPr>
          <w:b/>
          <w:sz w:val="21"/>
        </w:rPr>
        <w:t xml:space="preserve">Result:  [ </w:t>
      </w:r>
      <w:r w:rsidR="00EF4444">
        <w:rPr>
          <w:b/>
          <w:sz w:val="21"/>
        </w:rPr>
        <w:t>|</w:t>
      </w:r>
      <w:r>
        <w:rPr>
          <w:b/>
          <w:sz w:val="21"/>
        </w:rPr>
        <w:t>] PASS    [ ] FAIL    [ ] NOT RUN</w:t>
      </w:r>
    </w:p>
    <w:p w14:paraId="4535D295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3CDC6E87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6F89070F" w14:textId="77777777" w:rsidR="000F5DE3" w:rsidRDefault="00000000">
      <w:pPr>
        <w:pStyle w:val="Heading2"/>
      </w:pPr>
      <w:r>
        <w:rPr>
          <w:rFonts w:ascii="Calibri" w:hAnsi="Calibri"/>
        </w:rPr>
        <w:t>Test 2 - Create a client and period</w:t>
      </w:r>
    </w:p>
    <w:p w14:paraId="76E0B85E" w14:textId="77777777" w:rsidR="000F5DE3" w:rsidRDefault="00000000">
      <w:pPr>
        <w:keepNext/>
      </w:pPr>
      <w:r>
        <w:rPr>
          <w:b/>
          <w:color w:val="1F4D78"/>
          <w:sz w:val="21"/>
        </w:rPr>
        <w:t xml:space="preserve">Purpose: </w:t>
      </w:r>
      <w:r>
        <w:rPr>
          <w:sz w:val="21"/>
        </w:rPr>
        <w:t>Confirm the basic client workspace can be created without special knowledge.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0F5DE3" w14:paraId="6C158125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DD9F9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Step</w:t>
            </w:r>
          </w:p>
        </w:tc>
        <w:tc>
          <w:tcPr>
            <w:tcW w:w="86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FE79E" w14:textId="77777777" w:rsidR="000F5DE3" w:rsidRDefault="00000000">
            <w:r>
              <w:rPr>
                <w:b/>
                <w:color w:val="163A5F"/>
                <w:sz w:val="20"/>
              </w:rPr>
              <w:t>Action</w:t>
            </w:r>
          </w:p>
        </w:tc>
      </w:tr>
      <w:tr w:rsidR="000F5DE3" w14:paraId="25012ACC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86640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1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757D4" w14:textId="77777777" w:rsidR="000F5DE3" w:rsidRDefault="00000000">
            <w:r>
              <w:rPr>
                <w:sz w:val="20"/>
              </w:rPr>
              <w:t>Enter 'Demo Trading Pvt Ltd' in Client name. Leave GSTIN blank or use a clearly fake test value.</w:t>
            </w:r>
          </w:p>
        </w:tc>
      </w:tr>
      <w:tr w:rsidR="000F5DE3" w14:paraId="60FC7C1F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3923A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2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D84CD" w14:textId="77777777" w:rsidR="000F5DE3" w:rsidRDefault="00000000">
            <w:r>
              <w:rPr>
                <w:sz w:val="20"/>
              </w:rPr>
              <w:t>Click 'Add client', then click the new client row.</w:t>
            </w:r>
          </w:p>
        </w:tc>
      </w:tr>
      <w:tr w:rsidR="000F5DE3" w14:paraId="376FBF96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28E52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3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AD08F" w14:textId="77777777" w:rsidR="000F5DE3" w:rsidRDefault="00000000">
            <w:r>
              <w:rPr>
                <w:sz w:val="20"/>
              </w:rPr>
              <w:t>Enter 'Jul 2026' in Period and click 'Add period'.</w:t>
            </w:r>
          </w:p>
        </w:tc>
      </w:tr>
      <w:tr w:rsidR="000F5DE3" w14:paraId="7627110D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5BBD3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lastRenderedPageBreak/>
              <w:t>4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381CB" w14:textId="77777777" w:rsidR="000F5DE3" w:rsidRDefault="00000000">
            <w:r>
              <w:rPr>
                <w:sz w:val="20"/>
              </w:rPr>
              <w:t>Click the new period row labelled 'Open dump tray'.</w:t>
            </w:r>
          </w:p>
        </w:tc>
      </w:tr>
    </w:tbl>
    <w:p w14:paraId="53C6046D" w14:textId="77777777" w:rsidR="000F5DE3" w:rsidRDefault="00000000">
      <w:pPr>
        <w:spacing w:before="120" w:after="60"/>
      </w:pPr>
      <w:r>
        <w:rPr>
          <w:b/>
          <w:color w:val="1F4D78"/>
          <w:sz w:val="21"/>
        </w:rPr>
        <w:t xml:space="preserve">Expected result: </w:t>
      </w:r>
      <w:r>
        <w:rPr>
          <w:sz w:val="21"/>
        </w:rPr>
        <w:t>The dump tray opens and its heading identifies Demo Trading Pvt Ltd and Jul 2026.</w:t>
      </w:r>
    </w:p>
    <w:p w14:paraId="6EA4A83B" w14:textId="77777777" w:rsidR="000F5DE3" w:rsidRDefault="00000000">
      <w:pPr>
        <w:spacing w:after="60"/>
      </w:pPr>
      <w:r>
        <w:rPr>
          <w:b/>
          <w:color w:val="246B3D"/>
          <w:sz w:val="21"/>
        </w:rPr>
        <w:t xml:space="preserve">Pass when: </w:t>
      </w:r>
      <w:r>
        <w:rPr>
          <w:sz w:val="21"/>
        </w:rPr>
        <w:t>The client and period appear once, with no error message or duplicate row.</w:t>
      </w:r>
    </w:p>
    <w:p w14:paraId="3DD6C915" w14:textId="18B61545" w:rsidR="000F5DE3" w:rsidRDefault="00000000">
      <w:pPr>
        <w:spacing w:after="60"/>
      </w:pPr>
      <w:r>
        <w:rPr>
          <w:b/>
          <w:sz w:val="21"/>
        </w:rPr>
        <w:t xml:space="preserve">Result:  [ </w:t>
      </w:r>
      <w:r w:rsidR="00EF4444">
        <w:rPr>
          <w:b/>
          <w:sz w:val="21"/>
        </w:rPr>
        <w:t>“</w:t>
      </w:r>
      <w:r>
        <w:rPr>
          <w:b/>
          <w:sz w:val="21"/>
        </w:rPr>
        <w:t>] PASS    [ ] FAIL    [ ] NOT RUN</w:t>
      </w:r>
    </w:p>
    <w:p w14:paraId="73ED08F6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677DB981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5D4278AE" w14:textId="77777777" w:rsidR="000F5DE3" w:rsidRDefault="00000000">
      <w:pPr>
        <w:pStyle w:val="Heading2"/>
      </w:pPr>
      <w:r>
        <w:rPr>
          <w:rFonts w:ascii="Calibri" w:hAnsi="Calibri"/>
        </w:rPr>
        <w:t>Test 3 - Import the mixed synthetic folder</w:t>
      </w:r>
    </w:p>
    <w:p w14:paraId="5A1C9DDA" w14:textId="77777777" w:rsidR="000F5DE3" w:rsidRDefault="00000000">
      <w:pPr>
        <w:keepNext/>
      </w:pPr>
      <w:r>
        <w:rPr>
          <w:b/>
          <w:color w:val="1F4D78"/>
          <w:sz w:val="21"/>
        </w:rPr>
        <w:t xml:space="preserve">Purpose: </w:t>
      </w:r>
      <w:r>
        <w:rPr>
          <w:sz w:val="21"/>
        </w:rPr>
        <w:t>Confirm mixed PDFs, JSON, XML, ZIP, CSV, images, and an unrelated document are all accounted for.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0F5DE3" w14:paraId="6A10AFF8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08A97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Step</w:t>
            </w:r>
          </w:p>
        </w:tc>
        <w:tc>
          <w:tcPr>
            <w:tcW w:w="86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186E4" w14:textId="77777777" w:rsidR="000F5DE3" w:rsidRDefault="00000000">
            <w:r>
              <w:rPr>
                <w:b/>
                <w:color w:val="163A5F"/>
                <w:sz w:val="20"/>
              </w:rPr>
              <w:t>Action</w:t>
            </w:r>
          </w:p>
        </w:tc>
      </w:tr>
      <w:tr w:rsidR="000F5DE3" w14:paraId="444C09A4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BA073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1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73013" w14:textId="77777777" w:rsidR="000F5DE3" w:rsidRDefault="00000000">
            <w:r>
              <w:rPr>
                <w:sz w:val="20"/>
              </w:rPr>
              <w:t>In the dump tray, click 'Add folder'.</w:t>
            </w:r>
          </w:p>
        </w:tc>
      </w:tr>
      <w:tr w:rsidR="000F5DE3" w14:paraId="608B6562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AB005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2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F88AE" w14:textId="77777777" w:rsidR="000F5DE3" w:rsidRDefault="00000000">
            <w:r>
              <w:rPr>
                <w:sz w:val="20"/>
              </w:rPr>
              <w:t>Choose C:\Users\Admin\OneDrive\Desktop\CA idea\.worktrees\full-product-integration\test-dump and confirm the folder selection.</w:t>
            </w:r>
          </w:p>
        </w:tc>
      </w:tr>
      <w:tr w:rsidR="000F5DE3" w14:paraId="0651C2F4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D4946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3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0F91E" w14:textId="77777777" w:rsidR="000F5DE3" w:rsidRDefault="00000000">
            <w:r>
              <w:rPr>
                <w:sz w:val="20"/>
              </w:rPr>
              <w:t>Wait until the status stops changing and the Add buttons become available again.</w:t>
            </w:r>
          </w:p>
        </w:tc>
      </w:tr>
      <w:tr w:rsidR="000F5DE3" w14:paraId="725BCB17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0AFF5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4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B0F03" w14:textId="77777777" w:rsidR="000F5DE3" w:rsidRDefault="00000000">
            <w:r>
              <w:rPr>
                <w:sz w:val="20"/>
              </w:rPr>
              <w:t>Count the filenames shown in the file ledger. Compare them with the 13-file checklist in Appendix A.</w:t>
            </w:r>
          </w:p>
        </w:tc>
      </w:tr>
    </w:tbl>
    <w:p w14:paraId="468B2BDD" w14:textId="77777777" w:rsidR="000F5DE3" w:rsidRDefault="00000000">
      <w:pPr>
        <w:spacing w:before="120" w:after="60"/>
      </w:pPr>
      <w:r>
        <w:rPr>
          <w:b/>
          <w:color w:val="1F4D78"/>
          <w:sz w:val="21"/>
        </w:rPr>
        <w:t xml:space="preserve">Expected result: </w:t>
      </w:r>
      <w:r>
        <w:rPr>
          <w:sz w:val="21"/>
        </w:rPr>
        <w:t>Exactly 13 files are visible. Each one has a type and one terminal outcome: Processed, Needs review, Failed, or Unclassified.</w:t>
      </w:r>
    </w:p>
    <w:p w14:paraId="641E9686" w14:textId="77777777" w:rsidR="000F5DE3" w:rsidRDefault="00000000">
      <w:pPr>
        <w:spacing w:after="60"/>
      </w:pPr>
      <w:r>
        <w:rPr>
          <w:b/>
          <w:color w:val="246B3D"/>
          <w:sz w:val="21"/>
        </w:rPr>
        <w:t xml:space="preserve">Pass when: </w:t>
      </w:r>
      <w:r>
        <w:rPr>
          <w:sz w:val="21"/>
        </w:rPr>
        <w:t>No selected file disappears, processing finishes, and the visible outcome count reconciles to 13.</w:t>
      </w:r>
    </w:p>
    <w:p w14:paraId="04817956" w14:textId="505F8B0A" w:rsidR="000F5DE3" w:rsidRDefault="00000000">
      <w:pPr>
        <w:spacing w:after="60"/>
      </w:pPr>
      <w:r>
        <w:rPr>
          <w:b/>
          <w:sz w:val="21"/>
        </w:rPr>
        <w:t xml:space="preserve">Result:  [ </w:t>
      </w:r>
      <w:r w:rsidR="007B7A0F">
        <w:rPr>
          <w:b/>
          <w:sz w:val="21"/>
        </w:rPr>
        <w:t>“</w:t>
      </w:r>
      <w:r>
        <w:rPr>
          <w:b/>
          <w:sz w:val="21"/>
        </w:rPr>
        <w:t>] PASS    [ ] FAIL    [ ] NOT RUN</w:t>
      </w:r>
    </w:p>
    <w:p w14:paraId="761885DF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25D4AD9B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6B14D4DE" w14:textId="77777777" w:rsidR="000F5DE3" w:rsidRDefault="00000000">
      <w:r>
        <w:br w:type="page"/>
      </w:r>
    </w:p>
    <w:p w14:paraId="19374661" w14:textId="77777777" w:rsidR="000F5DE3" w:rsidRDefault="00000000">
      <w:pPr>
        <w:pStyle w:val="Heading2"/>
      </w:pPr>
      <w:r>
        <w:rPr>
          <w:rFonts w:ascii="Calibri" w:hAnsi="Calibri"/>
        </w:rPr>
        <w:lastRenderedPageBreak/>
        <w:t>Test 4 - Review warnings and unknown files</w:t>
      </w:r>
    </w:p>
    <w:p w14:paraId="7893C948" w14:textId="77777777" w:rsidR="000F5DE3" w:rsidRDefault="00000000">
      <w:pPr>
        <w:keepNext/>
      </w:pPr>
      <w:r>
        <w:rPr>
          <w:b/>
          <w:color w:val="1F4D78"/>
          <w:sz w:val="21"/>
        </w:rPr>
        <w:t xml:space="preserve">Purpose: </w:t>
      </w:r>
      <w:r>
        <w:rPr>
          <w:sz w:val="21"/>
        </w:rPr>
        <w:t>Confirm the app does not claim clean success when files still need attention.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0F5DE3" w14:paraId="18E91BA6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DCB63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Step</w:t>
            </w:r>
          </w:p>
        </w:tc>
        <w:tc>
          <w:tcPr>
            <w:tcW w:w="86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07519" w14:textId="77777777" w:rsidR="000F5DE3" w:rsidRDefault="00000000">
            <w:r>
              <w:rPr>
                <w:b/>
                <w:color w:val="163A5F"/>
                <w:sz w:val="20"/>
              </w:rPr>
              <w:t>Action</w:t>
            </w:r>
          </w:p>
        </w:tc>
      </w:tr>
      <w:tr w:rsidR="000F5DE3" w14:paraId="285A51E0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6616F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1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4A6A8" w14:textId="77777777" w:rsidR="000F5DE3" w:rsidRDefault="00000000">
            <w:r>
              <w:rPr>
                <w:sz w:val="20"/>
              </w:rPr>
              <w:t>Read the status at the top-right of the dump tray.</w:t>
            </w:r>
          </w:p>
        </w:tc>
      </w:tr>
      <w:tr w:rsidR="000F5DE3" w14:paraId="161F93D9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3C5DC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2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A4757" w14:textId="77777777" w:rsidR="000F5DE3" w:rsidRDefault="00000000">
            <w:r>
              <w:rPr>
                <w:sz w:val="20"/>
              </w:rPr>
              <w:t>Open the 'Review files' section.</w:t>
            </w:r>
          </w:p>
        </w:tc>
      </w:tr>
      <w:tr w:rsidR="000F5DE3" w14:paraId="12377BD9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7AAFF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3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7D733" w14:textId="77777777" w:rsidR="000F5DE3" w:rsidRDefault="00000000">
            <w:r>
              <w:rPr>
                <w:sz w:val="20"/>
              </w:rPr>
              <w:t>Find meeting_notes.docx and random_scan.jpg, or any file marked Needs review, Failed, or Unclassified.</w:t>
            </w:r>
          </w:p>
        </w:tc>
      </w:tr>
      <w:tr w:rsidR="000F5DE3" w14:paraId="5E1B3A9F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6EFC6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4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964C2" w14:textId="77777777" w:rsidR="000F5DE3" w:rsidRDefault="00000000">
            <w:r>
              <w:rPr>
                <w:sz w:val="20"/>
              </w:rPr>
              <w:t>Confirm each review item shows a reason instead of only a colored badge.</w:t>
            </w:r>
          </w:p>
        </w:tc>
      </w:tr>
    </w:tbl>
    <w:p w14:paraId="55A4BEED" w14:textId="77777777" w:rsidR="000F5DE3" w:rsidRDefault="00000000">
      <w:pPr>
        <w:spacing w:before="120" w:after="60"/>
      </w:pPr>
      <w:r>
        <w:rPr>
          <w:b/>
          <w:color w:val="1F4D78"/>
          <w:sz w:val="21"/>
        </w:rPr>
        <w:t xml:space="preserve">Expected result: </w:t>
      </w:r>
      <w:r>
        <w:rPr>
          <w:sz w:val="21"/>
        </w:rPr>
        <w:t>The job says 'Completed with warnings' when unresolved files exist. Review items show the source filename, outcome, and a reason.</w:t>
      </w:r>
    </w:p>
    <w:p w14:paraId="2C3D69C8" w14:textId="77777777" w:rsidR="000F5DE3" w:rsidRDefault="00000000">
      <w:pPr>
        <w:spacing w:after="60"/>
      </w:pPr>
      <w:r>
        <w:rPr>
          <w:b/>
          <w:color w:val="246B3D"/>
          <w:sz w:val="21"/>
        </w:rPr>
        <w:t xml:space="preserve">Pass when: </w:t>
      </w:r>
      <w:r>
        <w:rPr>
          <w:sz w:val="21"/>
        </w:rPr>
        <w:t>The app never shows clean completion while unresolved or failed files are present.</w:t>
      </w:r>
    </w:p>
    <w:p w14:paraId="4B0FF5C6" w14:textId="03EEE967" w:rsidR="000F5DE3" w:rsidRDefault="00000000">
      <w:pPr>
        <w:spacing w:after="60"/>
      </w:pPr>
      <w:r>
        <w:rPr>
          <w:b/>
          <w:sz w:val="21"/>
        </w:rPr>
        <w:t>Result:  [</w:t>
      </w:r>
      <w:r w:rsidR="00165924">
        <w:rPr>
          <w:b/>
          <w:sz w:val="21"/>
        </w:rPr>
        <w:t>“</w:t>
      </w:r>
      <w:r>
        <w:rPr>
          <w:b/>
          <w:sz w:val="21"/>
        </w:rPr>
        <w:t xml:space="preserve"> ] PASS    [ ] FAIL    [ ] NOT RUN</w:t>
      </w:r>
    </w:p>
    <w:p w14:paraId="3E5477C9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49841F1A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6CAA146A" w14:textId="77777777" w:rsidR="000F5DE3" w:rsidRDefault="00000000">
      <w:pPr>
        <w:pStyle w:val="Heading2"/>
      </w:pPr>
      <w:r>
        <w:rPr>
          <w:rFonts w:ascii="Calibri" w:hAnsi="Calibri"/>
        </w:rPr>
        <w:t>Test 5 - Open and spot-check Excel outputs</w:t>
      </w:r>
    </w:p>
    <w:p w14:paraId="53DE1CE5" w14:textId="77777777" w:rsidR="000F5DE3" w:rsidRDefault="00000000">
      <w:pPr>
        <w:keepNext/>
      </w:pPr>
      <w:r>
        <w:rPr>
          <w:b/>
          <w:color w:val="1F4D78"/>
          <w:sz w:val="21"/>
        </w:rPr>
        <w:t xml:space="preserve">Purpose: </w:t>
      </w:r>
      <w:r>
        <w:rPr>
          <w:sz w:val="21"/>
        </w:rPr>
        <w:t>Confirm generated workbooks exist, open in Excel, and contain recognizable data from the synthetic sources.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0F5DE3" w14:paraId="47B72298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756BC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Step</w:t>
            </w:r>
          </w:p>
        </w:tc>
        <w:tc>
          <w:tcPr>
            <w:tcW w:w="86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72019" w14:textId="77777777" w:rsidR="000F5DE3" w:rsidRDefault="00000000">
            <w:r>
              <w:rPr>
                <w:b/>
                <w:color w:val="163A5F"/>
                <w:sz w:val="20"/>
              </w:rPr>
              <w:t>Action</w:t>
            </w:r>
          </w:p>
        </w:tc>
      </w:tr>
      <w:tr w:rsidR="000F5DE3" w14:paraId="04E85BCA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6EDF2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1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336C1" w14:textId="77777777" w:rsidR="000F5DE3" w:rsidRDefault="00000000">
            <w:r>
              <w:rPr>
                <w:sz w:val="20"/>
              </w:rPr>
              <w:t>Click 'Open pack folder'. If 'Open in Excel' is available, test that button too.</w:t>
            </w:r>
          </w:p>
        </w:tc>
      </w:tr>
      <w:tr w:rsidR="000F5DE3" w14:paraId="676BA943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60768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2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7155F" w14:textId="77777777" w:rsidR="000F5DE3" w:rsidRDefault="00000000">
            <w:r>
              <w:rPr>
                <w:sz w:val="20"/>
              </w:rPr>
              <w:t>Look for the workbook names listed in Appendix B. The exact set depends on which sample files processed successfully.</w:t>
            </w:r>
          </w:p>
        </w:tc>
      </w:tr>
      <w:tr w:rsidR="000F5DE3" w14:paraId="6DA93A3C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961AF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3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53118" w14:textId="77777777" w:rsidR="000F5DE3" w:rsidRDefault="00000000">
            <w:r>
              <w:rPr>
                <w:sz w:val="20"/>
              </w:rPr>
              <w:t>Open each available workbook and check that its first row contains headings rather than raw PDF text.</w:t>
            </w:r>
          </w:p>
        </w:tc>
      </w:tr>
      <w:tr w:rsidR="000F5DE3" w14:paraId="60D8D2DE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C0BCE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4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DA8FE" w14:textId="77777777" w:rsidR="000F5DE3" w:rsidRDefault="00000000">
            <w:r>
              <w:rPr>
                <w:sz w:val="20"/>
              </w:rPr>
              <w:t>For Bank_Statement_Cleaned.xlsx, confirm dates/amounts are present and no obviously unrelated invoice or GST rows appear.</w:t>
            </w:r>
          </w:p>
        </w:tc>
      </w:tr>
      <w:tr w:rsidR="000F5DE3" w14:paraId="4228F99D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E6A22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5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A923D" w14:textId="77777777" w:rsidR="000F5DE3" w:rsidRDefault="00000000">
            <w:r>
              <w:rPr>
                <w:sz w:val="20"/>
              </w:rPr>
              <w:t>Close the workbooks before continuing so files are not locked.</w:t>
            </w:r>
          </w:p>
        </w:tc>
      </w:tr>
    </w:tbl>
    <w:p w14:paraId="38FCD281" w14:textId="77777777" w:rsidR="000F5DE3" w:rsidRDefault="00000000">
      <w:pPr>
        <w:spacing w:before="120" w:after="60"/>
      </w:pPr>
      <w:r>
        <w:rPr>
          <w:b/>
          <w:color w:val="1F4D78"/>
          <w:sz w:val="21"/>
        </w:rPr>
        <w:lastRenderedPageBreak/>
        <w:t xml:space="preserve">Expected result: </w:t>
      </w:r>
      <w:r>
        <w:rPr>
          <w:sz w:val="21"/>
        </w:rPr>
        <w:t>Available .xlsx files open normally, contain structured rows, and are stored under the chosen test output folder.</w:t>
      </w:r>
    </w:p>
    <w:p w14:paraId="562469DE" w14:textId="77777777" w:rsidR="000F5DE3" w:rsidRDefault="00000000">
      <w:pPr>
        <w:spacing w:after="60"/>
      </w:pPr>
      <w:r>
        <w:rPr>
          <w:b/>
          <w:color w:val="246B3D"/>
          <w:sz w:val="21"/>
        </w:rPr>
        <w:t xml:space="preserve">Pass when: </w:t>
      </w:r>
      <w:r>
        <w:rPr>
          <w:sz w:val="21"/>
        </w:rPr>
        <w:t>At least one expected workbook opens without a repair warning, and its contents match the document type named in the workbook.</w:t>
      </w:r>
    </w:p>
    <w:p w14:paraId="4DFE3CAB" w14:textId="77777777" w:rsidR="000F5DE3" w:rsidRDefault="00000000">
      <w:pPr>
        <w:spacing w:after="60"/>
      </w:pPr>
      <w:r>
        <w:rPr>
          <w:b/>
          <w:sz w:val="21"/>
        </w:rPr>
        <w:t>Result:  [ ] PASS    [ ] FAIL    [ ] NOT RUN</w:t>
      </w:r>
    </w:p>
    <w:p w14:paraId="2D6A4FDA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62862EF7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50C4B297" w14:textId="77777777" w:rsidR="000F5DE3" w:rsidRDefault="00000000">
      <w:pPr>
        <w:pStyle w:val="Heading2"/>
      </w:pPr>
      <w:r>
        <w:rPr>
          <w:rFonts w:ascii="Calibri" w:hAnsi="Calibri"/>
        </w:rPr>
        <w:t>Test 6 - Manual type override and reprocessing</w:t>
      </w:r>
    </w:p>
    <w:p w14:paraId="2504242C" w14:textId="77777777" w:rsidR="000F5DE3" w:rsidRDefault="00000000">
      <w:pPr>
        <w:keepNext/>
      </w:pPr>
      <w:r>
        <w:rPr>
          <w:b/>
          <w:color w:val="1F4D78"/>
          <w:sz w:val="21"/>
        </w:rPr>
        <w:t xml:space="preserve">Purpose: </w:t>
      </w:r>
      <w:r>
        <w:rPr>
          <w:sz w:val="21"/>
        </w:rPr>
        <w:t>Confirm a reviewer can correct a classification and the app reprocesses the period transparently.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0F5DE3" w14:paraId="4B8CD1A8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C733E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Step</w:t>
            </w:r>
          </w:p>
        </w:tc>
        <w:tc>
          <w:tcPr>
            <w:tcW w:w="86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DE166" w14:textId="77777777" w:rsidR="000F5DE3" w:rsidRDefault="00000000">
            <w:r>
              <w:rPr>
                <w:b/>
                <w:color w:val="163A5F"/>
                <w:sz w:val="20"/>
              </w:rPr>
              <w:t>Action</w:t>
            </w:r>
          </w:p>
        </w:tc>
      </w:tr>
      <w:tr w:rsidR="000F5DE3" w14:paraId="31F3FCA0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3FE6F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1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4D173" w14:textId="77777777" w:rsidR="000F5DE3" w:rsidRDefault="00000000">
            <w:r>
              <w:rPr>
                <w:sz w:val="20"/>
              </w:rPr>
              <w:t>In Review files, choose an unresolved test item such as random_scan.jpg.</w:t>
            </w:r>
          </w:p>
        </w:tc>
      </w:tr>
      <w:tr w:rsidR="000F5DE3" w14:paraId="7A5DA889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F436A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2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A29AD" w14:textId="77777777" w:rsidR="000F5DE3" w:rsidRDefault="00000000">
            <w:r>
              <w:rPr>
                <w:sz w:val="20"/>
              </w:rPr>
              <w:t>Change its type using the dropdown. Use the most reasonable option shown, such as Invoice.</w:t>
            </w:r>
          </w:p>
        </w:tc>
      </w:tr>
      <w:tr w:rsidR="000F5DE3" w14:paraId="1FADED99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7960A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3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3EAA8" w14:textId="77777777" w:rsidR="000F5DE3" w:rsidRDefault="00000000">
            <w:r>
              <w:rPr>
                <w:sz w:val="20"/>
              </w:rPr>
              <w:t>Wait for automatic reprocessing to finish.</w:t>
            </w:r>
          </w:p>
        </w:tc>
      </w:tr>
      <w:tr w:rsidR="000F5DE3" w14:paraId="023F0E73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0D3C2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4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8ADC4" w14:textId="77777777" w:rsidR="000F5DE3" w:rsidRDefault="00000000">
            <w:r>
              <w:rPr>
                <w:sz w:val="20"/>
              </w:rPr>
              <w:t>Confirm the file remains visible and receives a new terminal outcome and reason.</w:t>
            </w:r>
          </w:p>
        </w:tc>
      </w:tr>
      <w:tr w:rsidR="000F5DE3" w14:paraId="6C433B15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A07E0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5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CFBC3" w14:textId="77777777" w:rsidR="000F5DE3" w:rsidRDefault="00000000">
            <w:r>
              <w:rPr>
                <w:sz w:val="20"/>
              </w:rPr>
              <w:t>If the override is clearly wrong, change it back to Unknown after recording the result.</w:t>
            </w:r>
          </w:p>
        </w:tc>
      </w:tr>
    </w:tbl>
    <w:p w14:paraId="6A3E8D43" w14:textId="77777777" w:rsidR="000F5DE3" w:rsidRDefault="00000000">
      <w:pPr>
        <w:spacing w:before="120" w:after="60"/>
      </w:pPr>
      <w:r>
        <w:rPr>
          <w:b/>
          <w:color w:val="1F4D78"/>
          <w:sz w:val="21"/>
        </w:rPr>
        <w:t xml:space="preserve">Expected result: </w:t>
      </w:r>
      <w:r>
        <w:rPr>
          <w:sz w:val="21"/>
        </w:rPr>
        <w:t>The app becomes busy, reparses the current period, and returns to a terminal job status without losing the file or the other outputs.</w:t>
      </w:r>
    </w:p>
    <w:p w14:paraId="7CBE2E42" w14:textId="77777777" w:rsidR="000F5DE3" w:rsidRDefault="00000000">
      <w:pPr>
        <w:spacing w:after="60"/>
      </w:pPr>
      <w:r>
        <w:rPr>
          <w:b/>
          <w:color w:val="246B3D"/>
          <w:sz w:val="21"/>
        </w:rPr>
        <w:t xml:space="preserve">Pass when: </w:t>
      </w:r>
      <w:r>
        <w:rPr>
          <w:sz w:val="21"/>
        </w:rPr>
        <w:t>The override is visible, reprocessing finishes, and every file still has an outcome.</w:t>
      </w:r>
    </w:p>
    <w:p w14:paraId="2701A1E6" w14:textId="77777777" w:rsidR="000F5DE3" w:rsidRDefault="00000000">
      <w:pPr>
        <w:spacing w:after="60"/>
      </w:pPr>
      <w:r>
        <w:rPr>
          <w:b/>
          <w:sz w:val="21"/>
        </w:rPr>
        <w:t>Result:  [ ] PASS    [ ] FAIL    [ ] NOT RUN</w:t>
      </w:r>
    </w:p>
    <w:p w14:paraId="04ACBB37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7196EB78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45D4472A" w14:textId="77777777" w:rsidR="000F5DE3" w:rsidRDefault="00000000">
      <w:pPr>
        <w:pStyle w:val="Heading2"/>
      </w:pPr>
      <w:r>
        <w:rPr>
          <w:rFonts w:ascii="Calibri" w:hAnsi="Calibri"/>
        </w:rPr>
        <w:t>Test 7 - Reject legacy .xls safely</w:t>
      </w:r>
    </w:p>
    <w:p w14:paraId="7BBAF7BC" w14:textId="77777777" w:rsidR="000F5DE3" w:rsidRDefault="00000000">
      <w:pPr>
        <w:keepNext/>
      </w:pPr>
      <w:r>
        <w:rPr>
          <w:b/>
          <w:color w:val="1F4D78"/>
          <w:sz w:val="21"/>
        </w:rPr>
        <w:t xml:space="preserve">Purpose: </w:t>
      </w:r>
      <w:r>
        <w:rPr>
          <w:sz w:val="21"/>
        </w:rPr>
        <w:t>Confirm unsupported Excel files are rejected with useful guidance rather than accepted silently.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0F5DE3" w14:paraId="2D6A68C6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EF390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Step</w:t>
            </w:r>
          </w:p>
        </w:tc>
        <w:tc>
          <w:tcPr>
            <w:tcW w:w="86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2B65B" w14:textId="77777777" w:rsidR="000F5DE3" w:rsidRDefault="00000000">
            <w:r>
              <w:rPr>
                <w:b/>
                <w:color w:val="163A5F"/>
                <w:sz w:val="20"/>
              </w:rPr>
              <w:t>Action</w:t>
            </w:r>
          </w:p>
        </w:tc>
      </w:tr>
      <w:tr w:rsidR="000F5DE3" w14:paraId="576A5A71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231BE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1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B409C" w14:textId="77777777" w:rsidR="000F5DE3" w:rsidRDefault="00000000">
            <w:r>
              <w:rPr>
                <w:sz w:val="20"/>
              </w:rPr>
              <w:t>Create a new empty folder named 'xls-rejection-test' under C:\Users\Admin\OneDrive\Desktop\CA idea.</w:t>
            </w:r>
          </w:p>
        </w:tc>
      </w:tr>
      <w:tr w:rsidR="000F5DE3" w14:paraId="555AE160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C7C9D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lastRenderedPageBreak/>
              <w:t>2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56B87" w14:textId="77777777" w:rsidR="000F5DE3" w:rsidRDefault="00000000">
            <w:r>
              <w:rPr>
                <w:sz w:val="20"/>
              </w:rPr>
              <w:t>Open Notepad, type the word test, choose Save As, select 'All files', and save it inside that folder as legacy-test.xls.</w:t>
            </w:r>
          </w:p>
        </w:tc>
      </w:tr>
      <w:tr w:rsidR="000F5DE3" w14:paraId="7C212CED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4F6B8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3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9B852" w14:textId="77777777" w:rsidR="000F5DE3" w:rsidRDefault="00000000">
            <w:r>
              <w:rPr>
                <w:sz w:val="20"/>
              </w:rPr>
              <w:t>In CA Unpacker, click 'Add folder' and select xls-rejection-test.</w:t>
            </w:r>
          </w:p>
        </w:tc>
      </w:tr>
      <w:tr w:rsidR="000F5DE3" w14:paraId="618A5CED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58C24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4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E0748" w14:textId="77777777" w:rsidR="000F5DE3" w:rsidRDefault="00000000">
            <w:r>
              <w:rPr>
                <w:sz w:val="20"/>
              </w:rPr>
              <w:t>Read the error shown in the dump tray.</w:t>
            </w:r>
          </w:p>
        </w:tc>
      </w:tr>
    </w:tbl>
    <w:p w14:paraId="141BCF09" w14:textId="77777777" w:rsidR="000F5DE3" w:rsidRDefault="00000000">
      <w:pPr>
        <w:spacing w:before="120" w:after="60"/>
      </w:pPr>
      <w:r>
        <w:rPr>
          <w:b/>
          <w:color w:val="1F4D78"/>
          <w:sz w:val="21"/>
        </w:rPr>
        <w:t xml:space="preserve">Expected result: </w:t>
      </w:r>
      <w:r>
        <w:rPr>
          <w:sz w:val="21"/>
        </w:rPr>
        <w:t>The import is rejected and the message says legacy .xls is unsupported and should be exported as .xlsx or .csv.</w:t>
      </w:r>
    </w:p>
    <w:p w14:paraId="09E24512" w14:textId="77777777" w:rsidR="000F5DE3" w:rsidRDefault="00000000">
      <w:pPr>
        <w:spacing w:after="60"/>
      </w:pPr>
      <w:r>
        <w:rPr>
          <w:b/>
          <w:color w:val="246B3D"/>
          <w:sz w:val="21"/>
        </w:rPr>
        <w:t xml:space="preserve">Pass when: </w:t>
      </w:r>
      <w:r>
        <w:rPr>
          <w:sz w:val="21"/>
        </w:rPr>
        <w:t>No false Excel output is produced and the guidance is understandable.</w:t>
      </w:r>
    </w:p>
    <w:p w14:paraId="48806AE0" w14:textId="77777777" w:rsidR="000F5DE3" w:rsidRDefault="00000000">
      <w:pPr>
        <w:spacing w:after="60"/>
      </w:pPr>
      <w:r>
        <w:rPr>
          <w:b/>
          <w:sz w:val="21"/>
        </w:rPr>
        <w:t>Result:  [ ] PASS    [ ] FAIL    [ ] NOT RUN</w:t>
      </w:r>
    </w:p>
    <w:p w14:paraId="0190FB14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31FCF0BA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4FABEDD5" w14:textId="77777777" w:rsidR="000F5DE3" w:rsidRDefault="00000000">
      <w:pPr>
        <w:pStyle w:val="Heading2"/>
      </w:pPr>
      <w:r>
        <w:rPr>
          <w:rFonts w:ascii="Calibri" w:hAnsi="Calibri"/>
        </w:rPr>
        <w:t>Test 8 - Restart and persistence</w:t>
      </w:r>
    </w:p>
    <w:p w14:paraId="11CFD6B1" w14:textId="77777777" w:rsidR="000F5DE3" w:rsidRDefault="00000000">
      <w:pPr>
        <w:keepNext/>
      </w:pPr>
      <w:r>
        <w:rPr>
          <w:b/>
          <w:color w:val="1F4D78"/>
          <w:sz w:val="21"/>
        </w:rPr>
        <w:t xml:space="preserve">Purpose: </w:t>
      </w:r>
      <w:r>
        <w:rPr>
          <w:sz w:val="21"/>
        </w:rPr>
        <w:t>Confirm local work survives a normal close and reopen.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0F5DE3" w14:paraId="08AE0B57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BF90C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Step</w:t>
            </w:r>
          </w:p>
        </w:tc>
        <w:tc>
          <w:tcPr>
            <w:tcW w:w="86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E3CC4" w14:textId="77777777" w:rsidR="000F5DE3" w:rsidRDefault="00000000">
            <w:r>
              <w:rPr>
                <w:b/>
                <w:color w:val="163A5F"/>
                <w:sz w:val="20"/>
              </w:rPr>
              <w:t>Action</w:t>
            </w:r>
          </w:p>
        </w:tc>
      </w:tr>
      <w:tr w:rsidR="000F5DE3" w14:paraId="369F3DD9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5BDCF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1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F6053" w14:textId="77777777" w:rsidR="000F5DE3" w:rsidRDefault="00000000">
            <w:r>
              <w:rPr>
                <w:sz w:val="20"/>
              </w:rPr>
              <w:t>Write down the visible client, period, file count, and one output filename.</w:t>
            </w:r>
          </w:p>
        </w:tc>
      </w:tr>
      <w:tr w:rsidR="000F5DE3" w14:paraId="2E70834C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484AD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2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2A855" w14:textId="77777777" w:rsidR="000F5DE3" w:rsidRDefault="00000000">
            <w:r>
              <w:rPr>
                <w:sz w:val="20"/>
              </w:rPr>
              <w:t>Close the CA Unpacker window, then close the black command window if it remains open.</w:t>
            </w:r>
          </w:p>
        </w:tc>
      </w:tr>
      <w:tr w:rsidR="000F5DE3" w14:paraId="74ED6AFA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9B9DA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3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B9F5C" w14:textId="77777777" w:rsidR="000F5DE3" w:rsidRDefault="00000000">
            <w:r>
              <w:rPr>
                <w:sz w:val="20"/>
              </w:rPr>
              <w:t>Double-click start.bat again.</w:t>
            </w:r>
          </w:p>
        </w:tc>
      </w:tr>
      <w:tr w:rsidR="000F5DE3" w14:paraId="53B82F8E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E01DD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4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A5DAB" w14:textId="77777777" w:rsidR="000F5DE3" w:rsidRDefault="00000000">
            <w:r>
              <w:rPr>
                <w:sz w:val="20"/>
              </w:rPr>
              <w:t>Open Demo Trading Pvt Ltd and Jul 2026.</w:t>
            </w:r>
          </w:p>
        </w:tc>
      </w:tr>
      <w:tr w:rsidR="000F5DE3" w14:paraId="4FA395E3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52A88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20"/>
              </w:rPr>
              <w:t>5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D9C57" w14:textId="77777777" w:rsidR="000F5DE3" w:rsidRDefault="00000000">
            <w:r>
              <w:rPr>
                <w:sz w:val="20"/>
              </w:rPr>
              <w:t>Compare the restored files and outputs with your notes.</w:t>
            </w:r>
          </w:p>
        </w:tc>
      </w:tr>
    </w:tbl>
    <w:p w14:paraId="51BA0EF7" w14:textId="77777777" w:rsidR="000F5DE3" w:rsidRDefault="00000000">
      <w:pPr>
        <w:spacing w:before="120" w:after="60"/>
      </w:pPr>
      <w:r>
        <w:rPr>
          <w:b/>
          <w:color w:val="1F4D78"/>
          <w:sz w:val="21"/>
        </w:rPr>
        <w:t xml:space="preserve">Expected result: </w:t>
      </w:r>
      <w:r>
        <w:rPr>
          <w:sz w:val="21"/>
        </w:rPr>
        <w:t>The client, period, imported files, outcomes, and generated pack remain available after restart.</w:t>
      </w:r>
    </w:p>
    <w:p w14:paraId="69DCE9FA" w14:textId="77777777" w:rsidR="000F5DE3" w:rsidRDefault="00000000">
      <w:pPr>
        <w:spacing w:after="60"/>
      </w:pPr>
      <w:r>
        <w:rPr>
          <w:b/>
          <w:color w:val="246B3D"/>
          <w:sz w:val="21"/>
        </w:rPr>
        <w:t xml:space="preserve">Pass when: </w:t>
      </w:r>
      <w:r>
        <w:rPr>
          <w:sz w:val="21"/>
        </w:rPr>
        <w:t>Nothing has to be imported again and the stored file count matches the pre-restart count.</w:t>
      </w:r>
    </w:p>
    <w:p w14:paraId="5B090A43" w14:textId="77777777" w:rsidR="000F5DE3" w:rsidRDefault="00000000">
      <w:pPr>
        <w:spacing w:after="60"/>
      </w:pPr>
      <w:r>
        <w:rPr>
          <w:b/>
          <w:sz w:val="21"/>
        </w:rPr>
        <w:t>Result:  [ ] PASS    [ ] FAIL    [ ] NOT RUN</w:t>
      </w:r>
    </w:p>
    <w:p w14:paraId="04DBA281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78F5F37F" w14:textId="77777777" w:rsidR="000F5DE3" w:rsidRDefault="00000000">
      <w:pPr>
        <w:spacing w:after="40"/>
      </w:pPr>
      <w:r>
        <w:rPr>
          <w:color w:val="5C6670"/>
          <w:sz w:val="18"/>
        </w:rPr>
        <w:t>Notes: ________________________________________________________________________________________</w:t>
      </w:r>
    </w:p>
    <w:p w14:paraId="0E8B37AA" w14:textId="77777777" w:rsidR="000F5DE3" w:rsidRDefault="00000000">
      <w:pPr>
        <w:pStyle w:val="Heading1"/>
      </w:pPr>
      <w:r>
        <w:lastRenderedPageBreak/>
        <w:t>What not to test manually yet</w:t>
      </w:r>
    </w:p>
    <w:tbl>
      <w:tblPr>
        <w:tblW w:w="9360" w:type="dxa"/>
        <w:tblInd w:w="120" w:type="dxa"/>
        <w:tblBorders>
          <w:top w:val="single" w:sz="8" w:space="0" w:color="F2F4F7"/>
          <w:left w:val="single" w:sz="8" w:space="0" w:color="F2F4F7"/>
          <w:bottom w:val="single" w:sz="8" w:space="0" w:color="F2F4F7"/>
          <w:right w:val="single" w:sz="8" w:space="0" w:color="F2F4F7"/>
          <w:insideH w:val="single" w:sz="8" w:space="0" w:color="F2F4F7"/>
          <w:insideV w:val="single" w:sz="8" w:space="0" w:color="F2F4F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F5DE3" w14:paraId="60CA3D9A" w14:textId="77777777">
        <w:trPr>
          <w:cantSplit/>
        </w:trPr>
        <w:tc>
          <w:tcPr>
            <w:tcW w:w="93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33739" w14:textId="77777777" w:rsidR="000F5DE3" w:rsidRDefault="00000000">
            <w:pPr>
              <w:spacing w:after="0"/>
            </w:pPr>
            <w:r>
              <w:rPr>
                <w:b/>
                <w:sz w:val="21"/>
              </w:rPr>
              <w:t xml:space="preserve">Prototype boundary: </w:t>
            </w:r>
            <w:r>
              <w:rPr>
                <w:sz w:val="21"/>
              </w:rPr>
              <w:t>The following gates are important, but they are better handled by automated tests or a later installed-app build. Skipping them does not invalidate your manual prototype feedback.</w:t>
            </w:r>
          </w:p>
        </w:tc>
      </w:tr>
    </w:tbl>
    <w:p w14:paraId="49AA2A1E" w14:textId="77777777" w:rsidR="000F5DE3" w:rsidRDefault="000F5DE3">
      <w:pPr>
        <w:spacing w:after="0"/>
      </w:pPr>
    </w:p>
    <w:p w14:paraId="201E8D54" w14:textId="77777777" w:rsidR="000F5DE3" w:rsidRDefault="00000000">
      <w:pPr>
        <w:pStyle w:val="Checklist"/>
      </w:pPr>
      <w:r>
        <w:t>[ ]  The 400/401-file folder boundary. Automated tests cover this and creating 401 files by hand adds little value.</w:t>
      </w:r>
    </w:p>
    <w:p w14:paraId="4F208D7B" w14:textId="77777777" w:rsidR="000F5DE3" w:rsidRDefault="00000000">
      <w:pPr>
        <w:pStyle w:val="Checklist"/>
      </w:pPr>
      <w:r>
        <w:t>[ ]  Password-protected bank PDFs unless you already have a safe synthetic sample.</w:t>
      </w:r>
    </w:p>
    <w:p w14:paraId="2EE089D7" w14:textId="77777777" w:rsidR="000F5DE3" w:rsidRDefault="00000000">
      <w:pPr>
        <w:pStyle w:val="Checklist"/>
      </w:pPr>
      <w:r>
        <w:t>[ ]  A clean Windows 11 installer test. This source prototype is not the final packaged installer.</w:t>
      </w:r>
    </w:p>
    <w:p w14:paraId="7714D4FE" w14:textId="77777777" w:rsidR="000F5DE3" w:rsidRDefault="00000000">
      <w:pPr>
        <w:pStyle w:val="Checklist"/>
      </w:pPr>
      <w:r>
        <w:t>[ ]  Tesseract packaging on a clean computer. OCR may vary until the release build bundles the OCR assets.</w:t>
      </w:r>
    </w:p>
    <w:p w14:paraId="753C16F2" w14:textId="77777777" w:rsidR="000F5DE3" w:rsidRDefault="00000000">
      <w:pPr>
        <w:pStyle w:val="Checklist"/>
      </w:pPr>
      <w:r>
        <w:t>[ ]  Real client documents. Keep them outside Git and wait until the prototype workflow feels trustworthy.</w:t>
      </w:r>
    </w:p>
    <w:p w14:paraId="1D4939BA" w14:textId="77777777" w:rsidR="000F5DE3" w:rsidRDefault="00000000">
      <w:pPr>
        <w:pStyle w:val="Heading1"/>
      </w:pPr>
      <w:r>
        <w:t>How to report a problem</w:t>
      </w:r>
    </w:p>
    <w:p w14:paraId="1D385922" w14:textId="77777777" w:rsidR="000F5DE3" w:rsidRDefault="00000000">
      <w:r>
        <w:t>For every failure, capture these five things. This is enough information to reproduce most prototype problems.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0F5DE3" w14:paraId="426B7211" w14:textId="77777777">
        <w:trPr>
          <w:cantSplit/>
          <w:tblHeader/>
        </w:trPr>
        <w:tc>
          <w:tcPr>
            <w:tcW w:w="2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0288C" w14:textId="77777777" w:rsidR="000F5DE3" w:rsidRDefault="00000000">
            <w:r>
              <w:rPr>
                <w:b/>
                <w:color w:val="163A5F"/>
                <w:sz w:val="20"/>
              </w:rPr>
              <w:t>Record</w:t>
            </w:r>
          </w:p>
        </w:tc>
        <w:tc>
          <w:tcPr>
            <w:tcW w:w="7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495F" w14:textId="77777777" w:rsidR="000F5DE3" w:rsidRDefault="00000000">
            <w:r>
              <w:rPr>
                <w:b/>
                <w:color w:val="163A5F"/>
                <w:sz w:val="20"/>
              </w:rPr>
              <w:t>What to write</w:t>
            </w:r>
          </w:p>
        </w:tc>
      </w:tr>
      <w:tr w:rsidR="000F5DE3" w14:paraId="5D92F4A2" w14:textId="77777777">
        <w:trPr>
          <w:cantSplit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3C4A1" w14:textId="77777777" w:rsidR="000F5DE3" w:rsidRDefault="00000000">
            <w:r>
              <w:rPr>
                <w:b/>
                <w:color w:val="1F4D78"/>
                <w:sz w:val="20"/>
              </w:rPr>
              <w:t>Test number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B0EC8" w14:textId="77777777" w:rsidR="000F5DE3" w:rsidRDefault="00000000">
            <w:r>
              <w:rPr>
                <w:sz w:val="20"/>
              </w:rPr>
              <w:t>For example: Test 4 - Review warnings and unknown files</w:t>
            </w:r>
          </w:p>
        </w:tc>
      </w:tr>
      <w:tr w:rsidR="000F5DE3" w14:paraId="1AA6BEEE" w14:textId="77777777">
        <w:trPr>
          <w:cantSplit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FCCDB" w14:textId="77777777" w:rsidR="000F5DE3" w:rsidRDefault="00000000">
            <w:r>
              <w:rPr>
                <w:b/>
                <w:color w:val="1F4D78"/>
                <w:sz w:val="20"/>
              </w:rPr>
              <w:t>Exact filename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2DDDF" w14:textId="77777777" w:rsidR="000F5DE3" w:rsidRDefault="00000000">
            <w:r>
              <w:rPr>
                <w:sz w:val="20"/>
              </w:rPr>
              <w:t>Copy the full name shown in the app</w:t>
            </w:r>
          </w:p>
        </w:tc>
      </w:tr>
      <w:tr w:rsidR="000F5DE3" w14:paraId="69BC5973" w14:textId="77777777">
        <w:trPr>
          <w:cantSplit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78150" w14:textId="77777777" w:rsidR="000F5DE3" w:rsidRDefault="00000000">
            <w:r>
              <w:rPr>
                <w:b/>
                <w:color w:val="1F4D78"/>
                <w:sz w:val="20"/>
              </w:rPr>
              <w:t>Expected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88D29" w14:textId="77777777" w:rsidR="000F5DE3" w:rsidRDefault="00000000">
            <w:r>
              <w:rPr>
                <w:sz w:val="20"/>
              </w:rPr>
              <w:t>What this guide said should happen</w:t>
            </w:r>
          </w:p>
        </w:tc>
      </w:tr>
      <w:tr w:rsidR="000F5DE3" w14:paraId="6CC49768" w14:textId="77777777">
        <w:trPr>
          <w:cantSplit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07ED8" w14:textId="77777777" w:rsidR="000F5DE3" w:rsidRDefault="00000000">
            <w:r>
              <w:rPr>
                <w:b/>
                <w:color w:val="1F4D78"/>
                <w:sz w:val="20"/>
              </w:rPr>
              <w:t>Actual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F1E26" w14:textId="77777777" w:rsidR="000F5DE3" w:rsidRDefault="00000000">
            <w:r>
              <w:rPr>
                <w:sz w:val="20"/>
              </w:rPr>
              <w:t>What happened instead, including the exact error wording</w:t>
            </w:r>
          </w:p>
        </w:tc>
      </w:tr>
      <w:tr w:rsidR="000F5DE3" w14:paraId="540F01C2" w14:textId="77777777">
        <w:trPr>
          <w:cantSplit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1576F" w14:textId="77777777" w:rsidR="000F5DE3" w:rsidRDefault="00000000">
            <w:r>
              <w:rPr>
                <w:b/>
                <w:color w:val="1F4D78"/>
                <w:sz w:val="20"/>
              </w:rPr>
              <w:t>Evidence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41178" w14:textId="77777777" w:rsidR="000F5DE3" w:rsidRDefault="00000000">
            <w:r>
              <w:rPr>
                <w:sz w:val="20"/>
              </w:rPr>
              <w:t>A screenshot plus the last visible lines in the black command window</w:t>
            </w:r>
          </w:p>
        </w:tc>
      </w:tr>
      <w:tr w:rsidR="000F5DE3" w14:paraId="05C0B004" w14:textId="77777777">
        <w:tblPrEx>
          <w:tblBorders>
            <w:top w:val="single" w:sz="8" w:space="0" w:color="FDECEC"/>
            <w:left w:val="single" w:sz="8" w:space="0" w:color="FDECEC"/>
            <w:bottom w:val="single" w:sz="8" w:space="0" w:color="FDECEC"/>
            <w:right w:val="single" w:sz="8" w:space="0" w:color="FDECEC"/>
            <w:insideH w:val="single" w:sz="8" w:space="0" w:color="FDECEC"/>
            <w:insideV w:val="single" w:sz="8" w:space="0" w:color="FDECEC"/>
          </w:tblBorders>
        </w:tblPrEx>
        <w:trPr>
          <w:cantSplit/>
        </w:trPr>
        <w:tc>
          <w:tcPr>
            <w:tcW w:w="9360" w:type="dxa"/>
            <w:gridSpan w:val="2"/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34F29" w14:textId="77777777" w:rsidR="000F5DE3" w:rsidRDefault="00000000">
            <w:pPr>
              <w:spacing w:after="0"/>
            </w:pPr>
            <w:r>
              <w:rPr>
                <w:b/>
                <w:color w:val="9B1C1C"/>
                <w:sz w:val="21"/>
              </w:rPr>
              <w:t xml:space="preserve">Stop immediately if: </w:t>
            </w:r>
            <w:r>
              <w:rPr>
                <w:color w:val="9B1C1C"/>
                <w:sz w:val="21"/>
              </w:rPr>
              <w:t>a selected file vanishes, a failed file produces clean completion, the app overwrites an original, or an unexpected network/upload message appears.</w:t>
            </w:r>
          </w:p>
        </w:tc>
      </w:tr>
    </w:tbl>
    <w:p w14:paraId="4C2D2DF1" w14:textId="77777777" w:rsidR="000F5DE3" w:rsidRDefault="000F5DE3">
      <w:pPr>
        <w:spacing w:after="0"/>
      </w:pPr>
    </w:p>
    <w:p w14:paraId="7C4861FF" w14:textId="77777777" w:rsidR="000F5DE3" w:rsidRDefault="00000000">
      <w:pPr>
        <w:pStyle w:val="Heading1"/>
      </w:pPr>
      <w:r>
        <w:t>Test session summary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400"/>
        <w:gridCol w:w="1440"/>
        <w:gridCol w:w="4800"/>
      </w:tblGrid>
      <w:tr w:rsidR="000F5DE3" w14:paraId="76C4D68F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45F9B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19"/>
              </w:rPr>
              <w:t>Test</w:t>
            </w:r>
          </w:p>
        </w:tc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4B3C4" w14:textId="77777777" w:rsidR="000F5DE3" w:rsidRDefault="00000000">
            <w:r>
              <w:rPr>
                <w:b/>
                <w:color w:val="163A5F"/>
                <w:sz w:val="19"/>
              </w:rPr>
              <w:t>Area</w:t>
            </w:r>
          </w:p>
        </w:tc>
        <w:tc>
          <w:tcPr>
            <w:tcW w:w="14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16D26" w14:textId="77777777" w:rsidR="000F5DE3" w:rsidRDefault="00000000">
            <w:pPr>
              <w:jc w:val="center"/>
            </w:pPr>
            <w:r>
              <w:rPr>
                <w:b/>
                <w:color w:val="163A5F"/>
                <w:sz w:val="19"/>
              </w:rPr>
              <w:t>Result</w:t>
            </w:r>
          </w:p>
        </w:tc>
        <w:tc>
          <w:tcPr>
            <w:tcW w:w="4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529E3" w14:textId="77777777" w:rsidR="000F5DE3" w:rsidRDefault="00000000">
            <w:r>
              <w:rPr>
                <w:b/>
                <w:color w:val="163A5F"/>
                <w:sz w:val="19"/>
              </w:rPr>
              <w:t>Notes / screenshot name</w:t>
            </w:r>
          </w:p>
        </w:tc>
      </w:tr>
      <w:tr w:rsidR="000F5DE3" w14:paraId="7E31F143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817C5" w14:textId="77777777" w:rsidR="000F5DE3" w:rsidRDefault="00000000">
            <w:pPr>
              <w:jc w:val="center"/>
            </w:pPr>
            <w:r>
              <w:rPr>
                <w:sz w:val="19"/>
              </w:rPr>
              <w:lastRenderedPageBreak/>
              <w:t>1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4C917" w14:textId="77777777" w:rsidR="000F5DE3" w:rsidRDefault="00000000">
            <w:r>
              <w:rPr>
                <w:sz w:val="19"/>
              </w:rPr>
              <w:t>Launch/setup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602E" w14:textId="77777777" w:rsidR="000F5DE3" w:rsidRDefault="00000000">
            <w:pPr>
              <w:jc w:val="center"/>
            </w:pPr>
            <w:r>
              <w:rPr>
                <w:sz w:val="19"/>
              </w:rPr>
              <w:t>P / F / NR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DA2F9" w14:textId="77777777" w:rsidR="000F5DE3" w:rsidRDefault="000F5DE3"/>
        </w:tc>
      </w:tr>
      <w:tr w:rsidR="000F5DE3" w14:paraId="4F035D21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18A21" w14:textId="77777777" w:rsidR="000F5DE3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CF852" w14:textId="77777777" w:rsidR="000F5DE3" w:rsidRDefault="00000000">
            <w:r>
              <w:rPr>
                <w:sz w:val="19"/>
              </w:rPr>
              <w:t>Client/period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F1D95" w14:textId="77777777" w:rsidR="000F5DE3" w:rsidRDefault="00000000">
            <w:pPr>
              <w:jc w:val="center"/>
            </w:pPr>
            <w:r>
              <w:rPr>
                <w:sz w:val="19"/>
              </w:rPr>
              <w:t>P / F / NR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EB506" w14:textId="77777777" w:rsidR="000F5DE3" w:rsidRDefault="000F5DE3"/>
        </w:tc>
      </w:tr>
      <w:tr w:rsidR="000F5DE3" w14:paraId="09ED10B4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88C70" w14:textId="77777777" w:rsidR="000F5DE3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0802C" w14:textId="77777777" w:rsidR="000F5DE3" w:rsidRDefault="00000000">
            <w:r>
              <w:rPr>
                <w:sz w:val="19"/>
              </w:rPr>
              <w:t>Folder import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20FE0" w14:textId="77777777" w:rsidR="000F5DE3" w:rsidRDefault="00000000">
            <w:pPr>
              <w:jc w:val="center"/>
            </w:pPr>
            <w:r>
              <w:rPr>
                <w:sz w:val="19"/>
              </w:rPr>
              <w:t>P / F / NR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A976" w14:textId="77777777" w:rsidR="000F5DE3" w:rsidRDefault="000F5DE3"/>
        </w:tc>
      </w:tr>
      <w:tr w:rsidR="000F5DE3" w14:paraId="3218AD9E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66E2E" w14:textId="77777777" w:rsidR="000F5DE3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DBBAC" w14:textId="77777777" w:rsidR="000F5DE3" w:rsidRDefault="00000000">
            <w:r>
              <w:rPr>
                <w:sz w:val="19"/>
              </w:rPr>
              <w:t>Warnings/review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56A9B" w14:textId="77777777" w:rsidR="000F5DE3" w:rsidRDefault="00000000">
            <w:pPr>
              <w:jc w:val="center"/>
            </w:pPr>
            <w:r>
              <w:rPr>
                <w:sz w:val="19"/>
              </w:rPr>
              <w:t>P / F / NR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7B432" w14:textId="77777777" w:rsidR="000F5DE3" w:rsidRDefault="000F5DE3"/>
        </w:tc>
      </w:tr>
      <w:tr w:rsidR="000F5DE3" w14:paraId="139510CA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95CDD" w14:textId="77777777" w:rsidR="000F5DE3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C7BA8" w14:textId="77777777" w:rsidR="000F5DE3" w:rsidRDefault="00000000">
            <w:r>
              <w:rPr>
                <w:sz w:val="19"/>
              </w:rPr>
              <w:t>Excel outputs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088C4" w14:textId="77777777" w:rsidR="000F5DE3" w:rsidRDefault="00000000">
            <w:pPr>
              <w:jc w:val="center"/>
            </w:pPr>
            <w:r>
              <w:rPr>
                <w:sz w:val="19"/>
              </w:rPr>
              <w:t>P / F / NR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B8B8B" w14:textId="77777777" w:rsidR="000F5DE3" w:rsidRDefault="000F5DE3"/>
        </w:tc>
      </w:tr>
      <w:tr w:rsidR="000F5DE3" w14:paraId="72048244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1DF30" w14:textId="77777777" w:rsidR="000F5DE3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C0B0E" w14:textId="77777777" w:rsidR="000F5DE3" w:rsidRDefault="00000000">
            <w:r>
              <w:rPr>
                <w:sz w:val="19"/>
              </w:rPr>
              <w:t>Override/reparse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0F107" w14:textId="77777777" w:rsidR="000F5DE3" w:rsidRDefault="00000000">
            <w:pPr>
              <w:jc w:val="center"/>
            </w:pPr>
            <w:r>
              <w:rPr>
                <w:sz w:val="19"/>
              </w:rPr>
              <w:t>P / F / NR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B6453" w14:textId="77777777" w:rsidR="000F5DE3" w:rsidRDefault="000F5DE3"/>
        </w:tc>
      </w:tr>
      <w:tr w:rsidR="000F5DE3" w14:paraId="0C800DC6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65ACC" w14:textId="77777777" w:rsidR="000F5DE3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613C2" w14:textId="77777777" w:rsidR="000F5DE3" w:rsidRDefault="00000000">
            <w:r>
              <w:rPr>
                <w:sz w:val="19"/>
              </w:rPr>
              <w:t>.xls rejection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0D68B" w14:textId="77777777" w:rsidR="000F5DE3" w:rsidRDefault="00000000">
            <w:pPr>
              <w:jc w:val="center"/>
            </w:pPr>
            <w:r>
              <w:rPr>
                <w:sz w:val="19"/>
              </w:rPr>
              <w:t>P / F / NR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3368A" w14:textId="77777777" w:rsidR="000F5DE3" w:rsidRDefault="000F5DE3"/>
        </w:tc>
      </w:tr>
      <w:tr w:rsidR="000F5DE3" w14:paraId="3B198DBF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D1CE7" w14:textId="77777777" w:rsidR="000F5DE3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A97B1" w14:textId="77777777" w:rsidR="000F5DE3" w:rsidRDefault="00000000">
            <w:r>
              <w:rPr>
                <w:sz w:val="19"/>
              </w:rPr>
              <w:t>Restart/persistence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A4FF9" w14:textId="77777777" w:rsidR="000F5DE3" w:rsidRDefault="00000000">
            <w:pPr>
              <w:jc w:val="center"/>
            </w:pPr>
            <w:r>
              <w:rPr>
                <w:sz w:val="19"/>
              </w:rPr>
              <w:t>P / F / NR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AC1CD" w14:textId="77777777" w:rsidR="000F5DE3" w:rsidRDefault="000F5DE3"/>
        </w:tc>
      </w:tr>
    </w:tbl>
    <w:p w14:paraId="5E5FA72C" w14:textId="77777777" w:rsidR="000F5DE3" w:rsidRDefault="00000000">
      <w:pPr>
        <w:spacing w:after="80"/>
      </w:pPr>
      <w:r>
        <w:rPr>
          <w:b/>
          <w:color w:val="1F4D78"/>
          <w:sz w:val="21"/>
        </w:rPr>
        <w:t xml:space="preserve">Tester: </w:t>
      </w:r>
      <w:r>
        <w:rPr>
          <w:sz w:val="21"/>
        </w:rPr>
        <w:t>________________________________________</w:t>
      </w:r>
    </w:p>
    <w:p w14:paraId="169D2FC8" w14:textId="77777777" w:rsidR="000F5DE3" w:rsidRDefault="00000000">
      <w:pPr>
        <w:spacing w:after="80"/>
      </w:pPr>
      <w:r>
        <w:rPr>
          <w:b/>
          <w:color w:val="1F4D78"/>
          <w:sz w:val="21"/>
        </w:rPr>
        <w:t xml:space="preserve">Date and time: </w:t>
      </w:r>
      <w:r>
        <w:rPr>
          <w:sz w:val="21"/>
        </w:rPr>
        <w:t>________________________________________</w:t>
      </w:r>
    </w:p>
    <w:p w14:paraId="273EDB9B" w14:textId="77777777" w:rsidR="000F5DE3" w:rsidRDefault="00000000">
      <w:pPr>
        <w:spacing w:after="80"/>
      </w:pPr>
      <w:r>
        <w:rPr>
          <w:b/>
          <w:color w:val="1F4D78"/>
          <w:sz w:val="21"/>
        </w:rPr>
        <w:t xml:space="preserve">Overall verdict: </w:t>
      </w:r>
      <w:r>
        <w:rPr>
          <w:sz w:val="21"/>
        </w:rPr>
        <w:t>[ ] Ready for another feedback round   [ ] Fix issues first</w:t>
      </w:r>
    </w:p>
    <w:p w14:paraId="317B9BE1" w14:textId="77777777" w:rsidR="000F5DE3" w:rsidRDefault="00000000">
      <w:r>
        <w:br w:type="page"/>
      </w:r>
    </w:p>
    <w:p w14:paraId="6E17E705" w14:textId="77777777" w:rsidR="000F5DE3" w:rsidRDefault="00000000">
      <w:pPr>
        <w:pStyle w:val="Heading1"/>
      </w:pPr>
      <w:r>
        <w:lastRenderedPageBreak/>
        <w:t>Appendix A - Synthetic test files</w:t>
      </w:r>
    </w:p>
    <w:p w14:paraId="26069451" w14:textId="77777777" w:rsidR="000F5DE3" w:rsidRDefault="00000000">
      <w:pPr>
        <w:spacing w:after="160"/>
      </w:pPr>
      <w:r>
        <w:t>Folder: C:\Users\Admin\OneDrive\Desktop\CA idea\.worktrees\full-product-integration\test-dump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5040"/>
        <w:gridCol w:w="3600"/>
      </w:tblGrid>
      <w:tr w:rsidR="000F5DE3" w14:paraId="5D5607F9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4B7AC" w14:textId="77777777" w:rsidR="000F5DE3" w:rsidRDefault="00000000">
            <w:r>
              <w:rPr>
                <w:b/>
                <w:color w:val="163A5F"/>
                <w:sz w:val="20"/>
              </w:rPr>
              <w:t>Seen</w:t>
            </w:r>
          </w:p>
        </w:tc>
        <w:tc>
          <w:tcPr>
            <w:tcW w:w="50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72FEE" w14:textId="77777777" w:rsidR="000F5DE3" w:rsidRDefault="00000000">
            <w:r>
              <w:rPr>
                <w:b/>
                <w:color w:val="163A5F"/>
                <w:sz w:val="20"/>
              </w:rPr>
              <w:t>Filename</w:t>
            </w:r>
          </w:p>
        </w:tc>
        <w:tc>
          <w:tcPr>
            <w:tcW w:w="3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68D43" w14:textId="77777777" w:rsidR="000F5DE3" w:rsidRDefault="00000000">
            <w:r>
              <w:rPr>
                <w:b/>
                <w:color w:val="163A5F"/>
                <w:sz w:val="20"/>
              </w:rPr>
              <w:t>Likely family</w:t>
            </w:r>
          </w:p>
        </w:tc>
      </w:tr>
      <w:tr w:rsidR="000F5DE3" w14:paraId="32518DE7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CC3FB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75CEE" w14:textId="77777777" w:rsidR="000F5DE3" w:rsidRDefault="00000000">
            <w:r>
              <w:rPr>
                <w:sz w:val="19"/>
              </w:rPr>
              <w:t>GSTR-2B_July.json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5141D" w14:textId="77777777" w:rsidR="000F5DE3" w:rsidRDefault="00000000">
            <w:r>
              <w:rPr>
                <w:sz w:val="19"/>
              </w:rPr>
              <w:t>GST return data</w:t>
            </w:r>
          </w:p>
        </w:tc>
      </w:tr>
      <w:tr w:rsidR="000F5DE3" w14:paraId="1C0B0D38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DAA03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01FC9" w14:textId="77777777" w:rsidR="000F5DE3" w:rsidRDefault="00000000">
            <w:r>
              <w:rPr>
                <w:sz w:val="19"/>
              </w:rPr>
              <w:t>GSTR1_July.json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0550A" w14:textId="77777777" w:rsidR="000F5DE3" w:rsidRDefault="00000000">
            <w:r>
              <w:rPr>
                <w:sz w:val="19"/>
              </w:rPr>
              <w:t>GST return data</w:t>
            </w:r>
          </w:p>
        </w:tc>
      </w:tr>
      <w:tr w:rsidR="000F5DE3" w14:paraId="696665B5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6D3BE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6006A" w14:textId="77777777" w:rsidR="000F5DE3" w:rsidRDefault="00000000">
            <w:r>
              <w:rPr>
                <w:sz w:val="19"/>
              </w:rPr>
              <w:t>GSTR3B_July.json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AE9C1" w14:textId="77777777" w:rsidR="000F5DE3" w:rsidRDefault="00000000">
            <w:r>
              <w:rPr>
                <w:sz w:val="19"/>
              </w:rPr>
              <w:t>GST return data</w:t>
            </w:r>
          </w:p>
        </w:tc>
      </w:tr>
      <w:tr w:rsidR="000F5DE3" w14:paraId="4A7EE812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8AD5E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FB61C" w14:textId="77777777" w:rsidR="000F5DE3" w:rsidRDefault="00000000">
            <w:r>
              <w:rPr>
                <w:sz w:val="19"/>
              </w:rPr>
              <w:t>HDFC_Statement_Jul2026.pdf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A042D" w14:textId="77777777" w:rsidR="000F5DE3" w:rsidRDefault="00000000">
            <w:r>
              <w:rPr>
                <w:sz w:val="19"/>
              </w:rPr>
              <w:t>Bank statement or invoice</w:t>
            </w:r>
          </w:p>
        </w:tc>
      </w:tr>
      <w:tr w:rsidR="000F5DE3" w14:paraId="331F1D88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9DD73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12F44" w14:textId="77777777" w:rsidR="000F5DE3" w:rsidRDefault="00000000">
            <w:r>
              <w:rPr>
                <w:sz w:val="19"/>
              </w:rPr>
              <w:t>ICICI_Statement_Jul2026.pdf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EF6CF" w14:textId="77777777" w:rsidR="000F5DE3" w:rsidRDefault="00000000">
            <w:r>
              <w:rPr>
                <w:sz w:val="19"/>
              </w:rPr>
              <w:t>Bank statement or invoice</w:t>
            </w:r>
          </w:p>
        </w:tc>
      </w:tr>
      <w:tr w:rsidR="000F5DE3" w14:paraId="2173D723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CC0B0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8ECB4" w14:textId="77777777" w:rsidR="000F5DE3" w:rsidRDefault="00000000">
            <w:r>
              <w:rPr>
                <w:sz w:val="19"/>
              </w:rPr>
              <w:t>invoice_photo.png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D7F92" w14:textId="77777777" w:rsidR="000F5DE3" w:rsidRDefault="00000000">
            <w:r>
              <w:rPr>
                <w:sz w:val="19"/>
              </w:rPr>
              <w:t>Scanned/image invoice</w:t>
            </w:r>
          </w:p>
        </w:tc>
      </w:tr>
      <w:tr w:rsidR="000F5DE3" w14:paraId="7E49230C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11E0C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AA560" w14:textId="77777777" w:rsidR="000F5DE3" w:rsidRDefault="00000000">
            <w:r>
              <w:rPr>
                <w:sz w:val="19"/>
              </w:rPr>
              <w:t>meeting_notes.docx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726D2" w14:textId="77777777" w:rsidR="000F5DE3" w:rsidRDefault="00000000">
            <w:r>
              <w:rPr>
                <w:sz w:val="19"/>
              </w:rPr>
              <w:t>Unrelated/unknown document</w:t>
            </w:r>
          </w:p>
        </w:tc>
      </w:tr>
      <w:tr w:rsidR="000F5DE3" w14:paraId="435C09EC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27E9E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04598" w14:textId="77777777" w:rsidR="000F5DE3" w:rsidRDefault="00000000">
            <w:r>
              <w:rPr>
                <w:sz w:val="19"/>
              </w:rPr>
              <w:t>random_scan.jpg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ABC05" w14:textId="77777777" w:rsidR="000F5DE3" w:rsidRDefault="00000000">
            <w:r>
              <w:rPr>
                <w:sz w:val="19"/>
              </w:rPr>
              <w:t>Image requiring classification</w:t>
            </w:r>
          </w:p>
        </w:tc>
      </w:tr>
      <w:tr w:rsidR="000F5DE3" w14:paraId="6C24E3A6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5712F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3F8BC" w14:textId="77777777" w:rsidR="000F5DE3" w:rsidRDefault="00000000">
            <w:r>
              <w:rPr>
                <w:sz w:val="19"/>
              </w:rPr>
              <w:t>SBI_Statement_Jul2026.pdf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A03E9" w14:textId="77777777" w:rsidR="000F5DE3" w:rsidRDefault="00000000">
            <w:r>
              <w:rPr>
                <w:sz w:val="19"/>
              </w:rPr>
              <w:t>Bank statement or invoice</w:t>
            </w:r>
          </w:p>
        </w:tc>
      </w:tr>
      <w:tr w:rsidR="000F5DE3" w14:paraId="4CFC800B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E479F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8365" w14:textId="77777777" w:rsidR="000F5DE3" w:rsidRDefault="00000000">
            <w:r>
              <w:rPr>
                <w:sz w:val="19"/>
              </w:rPr>
              <w:t>Tally_Backup.zip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36AFE" w14:textId="77777777" w:rsidR="000F5DE3" w:rsidRDefault="00000000">
            <w:r>
              <w:rPr>
                <w:sz w:val="19"/>
              </w:rPr>
              <w:t>Tally backup</w:t>
            </w:r>
          </w:p>
        </w:tc>
      </w:tr>
      <w:tr w:rsidR="000F5DE3" w14:paraId="372805AD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903CF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3DF8F" w14:textId="77777777" w:rsidR="000F5DE3" w:rsidRDefault="00000000">
            <w:r>
              <w:rPr>
                <w:sz w:val="19"/>
              </w:rPr>
              <w:t>Tally_Daybook.xml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4561A" w14:textId="77777777" w:rsidR="000F5DE3" w:rsidRDefault="00000000">
            <w:r>
              <w:rPr>
                <w:sz w:val="19"/>
              </w:rPr>
              <w:t>Tally export</w:t>
            </w:r>
          </w:p>
        </w:tc>
      </w:tr>
      <w:tr w:rsidR="000F5DE3" w14:paraId="4E2CFFD3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E9CC9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183D1" w14:textId="77777777" w:rsidR="000F5DE3" w:rsidRDefault="00000000">
            <w:r>
              <w:rPr>
                <w:sz w:val="19"/>
              </w:rPr>
              <w:t>Tax_Invoice_Acme.pdf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AB6A1" w14:textId="77777777" w:rsidR="000F5DE3" w:rsidRDefault="00000000">
            <w:r>
              <w:rPr>
                <w:sz w:val="19"/>
              </w:rPr>
              <w:t>Bank statement or invoice</w:t>
            </w:r>
          </w:p>
        </w:tc>
      </w:tr>
      <w:tr w:rsidR="000F5DE3" w14:paraId="34FBDDB1" w14:textId="77777777"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F2A7A" w14:textId="77777777" w:rsidR="000F5DE3" w:rsidRDefault="00000000">
            <w:pPr>
              <w:jc w:val="center"/>
            </w:pPr>
            <w:r>
              <w:rPr>
                <w:sz w:val="19"/>
              </w:rPr>
              <w:t>[ ]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D6894" w14:textId="77777777" w:rsidR="000F5DE3" w:rsidRDefault="00000000">
            <w:r>
              <w:rPr>
                <w:sz w:val="19"/>
              </w:rPr>
              <w:t>Zoho_Books_Invoices.csv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1E2EF" w14:textId="77777777" w:rsidR="000F5DE3" w:rsidRDefault="00000000">
            <w:r>
              <w:rPr>
                <w:sz w:val="19"/>
              </w:rPr>
              <w:t>Books/Zoho export</w:t>
            </w:r>
          </w:p>
        </w:tc>
      </w:tr>
    </w:tbl>
    <w:p w14:paraId="3D74943C" w14:textId="77777777" w:rsidR="000F5DE3" w:rsidRDefault="00000000">
      <w:r>
        <w:br w:type="page"/>
      </w:r>
    </w:p>
    <w:p w14:paraId="3C679FD5" w14:textId="77777777" w:rsidR="000F5DE3" w:rsidRDefault="00000000">
      <w:pPr>
        <w:pStyle w:val="Heading1"/>
      </w:pPr>
      <w:r>
        <w:lastRenderedPageBreak/>
        <w:t>Appendix B - Expected workbook names</w:t>
      </w:r>
    </w:p>
    <w:p w14:paraId="6E6B86A4" w14:textId="77777777" w:rsidR="000F5DE3" w:rsidRDefault="00000000">
      <w:r>
        <w:t>You may see some or all of these, depending on which synthetic inputs processed successfully:</w:t>
      </w:r>
    </w:p>
    <w:p w14:paraId="2E1940BC" w14:textId="77777777" w:rsidR="000F5DE3" w:rsidRDefault="00000000">
      <w:pPr>
        <w:pStyle w:val="Checklist"/>
      </w:pPr>
      <w:r>
        <w:t>[ ]  Bank_Statement_Cleaned.xlsx</w:t>
      </w:r>
    </w:p>
    <w:p w14:paraId="19D52937" w14:textId="77777777" w:rsidR="000F5DE3" w:rsidRDefault="00000000">
      <w:pPr>
        <w:pStyle w:val="Checklist"/>
      </w:pPr>
      <w:r>
        <w:t>[ ]  Purchase_Register_Extracted.xlsx</w:t>
      </w:r>
    </w:p>
    <w:p w14:paraId="219AF04F" w14:textId="77777777" w:rsidR="000F5DE3" w:rsidRDefault="00000000">
      <w:pPr>
        <w:pStyle w:val="Checklist"/>
      </w:pPr>
      <w:r>
        <w:t>[ ]  Sales_Register_Extracted.xlsx</w:t>
      </w:r>
    </w:p>
    <w:p w14:paraId="5001CB8F" w14:textId="77777777" w:rsidR="000F5DE3" w:rsidRDefault="00000000">
      <w:pPr>
        <w:pStyle w:val="Checklist"/>
      </w:pPr>
      <w:r>
        <w:t>[ ]  GSTR_1_Formatted.xlsx</w:t>
      </w:r>
    </w:p>
    <w:p w14:paraId="6FEB0403" w14:textId="77777777" w:rsidR="000F5DE3" w:rsidRDefault="00000000">
      <w:pPr>
        <w:pStyle w:val="Checklist"/>
      </w:pPr>
      <w:r>
        <w:t>[ ]  GSTR_2B_Formatted.xlsx</w:t>
      </w:r>
    </w:p>
    <w:p w14:paraId="2605E9D7" w14:textId="77777777" w:rsidR="000F5DE3" w:rsidRDefault="00000000">
      <w:pPr>
        <w:pStyle w:val="Checklist"/>
      </w:pPr>
      <w:r>
        <w:t>[ ]  GSTR_3B_Formatted.xlsx</w:t>
      </w:r>
    </w:p>
    <w:p w14:paraId="4BE8B598" w14:textId="77777777" w:rsidR="000F5DE3" w:rsidRDefault="00000000">
      <w:pPr>
        <w:pStyle w:val="Checklist"/>
      </w:pPr>
      <w:r>
        <w:t>[ ]  Books_Register_Extracted.xlsx</w:t>
      </w:r>
    </w:p>
    <w:sectPr w:rsidR="000F5DE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CC742" w14:textId="77777777" w:rsidR="00954637" w:rsidRDefault="00954637">
      <w:pPr>
        <w:spacing w:after="0" w:line="240" w:lineRule="auto"/>
      </w:pPr>
      <w:r>
        <w:separator/>
      </w:r>
    </w:p>
  </w:endnote>
  <w:endnote w:type="continuationSeparator" w:id="0">
    <w:p w14:paraId="4BB98D43" w14:textId="77777777" w:rsidR="00954637" w:rsidRDefault="0095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2EAF" w14:textId="77777777" w:rsidR="000F5DE3" w:rsidRDefault="00000000">
    <w:pPr>
      <w:pStyle w:val="Footer"/>
      <w:jc w:val="right"/>
    </w:pPr>
    <w:r>
      <w:rPr>
        <w:color w:val="5C6670"/>
        <w:sz w:val="18"/>
      </w:rPr>
      <w:t xml:space="preserve">Page </w:t>
    </w:r>
    <w:r>
      <w:rPr>
        <w:color w:val="5C6670"/>
        <w:sz w:val="18"/>
      </w:rPr>
      <w:fldChar w:fldCharType="begin"/>
    </w:r>
    <w:r>
      <w:rPr>
        <w:color w:val="5C6670"/>
        <w:sz w:val="18"/>
      </w:rPr>
      <w:instrText xml:space="preserve"> PAGE </w:instrText>
    </w:r>
    <w:r>
      <w:rPr>
        <w:color w:val="5C6670"/>
        <w:sz w:val="18"/>
      </w:rPr>
      <w:fldChar w:fldCharType="separate"/>
    </w:r>
    <w:r>
      <w:rPr>
        <w:color w:val="5C6670"/>
        <w:sz w:val="18"/>
      </w:rPr>
      <w:t>1</w:t>
    </w:r>
    <w:r>
      <w:rPr>
        <w:color w:val="5C66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EC11D" w14:textId="77777777" w:rsidR="00954637" w:rsidRDefault="00954637">
      <w:pPr>
        <w:spacing w:after="0" w:line="240" w:lineRule="auto"/>
      </w:pPr>
      <w:r>
        <w:separator/>
      </w:r>
    </w:p>
  </w:footnote>
  <w:footnote w:type="continuationSeparator" w:id="0">
    <w:p w14:paraId="398D6210" w14:textId="77777777" w:rsidR="00954637" w:rsidRDefault="00954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818B" w14:textId="77777777" w:rsidR="000F5DE3" w:rsidRDefault="00000000">
    <w:pPr>
      <w:pStyle w:val="Header"/>
    </w:pPr>
    <w:r>
      <w:rPr>
        <w:b/>
        <w:color w:val="5C6670"/>
        <w:sz w:val="17"/>
      </w:rPr>
      <w:t>CA UNPACKER  |  PROTOTYPE TEST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782008">
    <w:abstractNumId w:val="8"/>
  </w:num>
  <w:num w:numId="2" w16cid:durableId="288977352">
    <w:abstractNumId w:val="6"/>
  </w:num>
  <w:num w:numId="3" w16cid:durableId="1949123607">
    <w:abstractNumId w:val="5"/>
  </w:num>
  <w:num w:numId="4" w16cid:durableId="758645420">
    <w:abstractNumId w:val="4"/>
  </w:num>
  <w:num w:numId="5" w16cid:durableId="1569027372">
    <w:abstractNumId w:val="7"/>
  </w:num>
  <w:num w:numId="6" w16cid:durableId="1196389690">
    <w:abstractNumId w:val="3"/>
  </w:num>
  <w:num w:numId="7" w16cid:durableId="650335172">
    <w:abstractNumId w:val="2"/>
  </w:num>
  <w:num w:numId="8" w16cid:durableId="1568371794">
    <w:abstractNumId w:val="1"/>
  </w:num>
  <w:num w:numId="9" w16cid:durableId="168362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DE3"/>
    <w:rsid w:val="0015074B"/>
    <w:rsid w:val="00165924"/>
    <w:rsid w:val="0029639D"/>
    <w:rsid w:val="00326F90"/>
    <w:rsid w:val="00410880"/>
    <w:rsid w:val="007B7A0F"/>
    <w:rsid w:val="00954637"/>
    <w:rsid w:val="00AA1D8D"/>
    <w:rsid w:val="00B47730"/>
    <w:rsid w:val="00CB0664"/>
    <w:rsid w:val="00EF4444"/>
    <w:rsid w:val="00FC693F"/>
    <w:rsid w:val="00FF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19BB08F-7BAA-4C81-9032-37F2A9ED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3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spacing w:after="80" w:line="300" w:lineRule="auto"/>
    </w:pPr>
    <w:rPr>
      <w:rFonts w:ascii="Calibri" w:hAnsi="Calibri"/>
      <w:color w:val="1F2328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2015</Words>
  <Characters>11488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Unpacker Prototype Manual Test Guide</dc:title>
  <dc:subject>Beginner-friendly manual tests for the Release 0 desktop prototype</dc:subject>
  <dc:creator>CA Unpacker</dc:creator>
  <cp:keywords>CA Unpacker, prototype, manual test, Windows</cp:keywords>
  <dc:description>generated by python-docx</dc:description>
  <cp:lastModifiedBy>Benny Noel John</cp:lastModifiedBy>
  <cp:revision>5</cp:revision>
  <dcterms:created xsi:type="dcterms:W3CDTF">2013-12-23T23:15:00Z</dcterms:created>
  <dcterms:modified xsi:type="dcterms:W3CDTF">2026-08-18T05:02:00Z</dcterms:modified>
  <cp:category/>
</cp:coreProperties>
</file>